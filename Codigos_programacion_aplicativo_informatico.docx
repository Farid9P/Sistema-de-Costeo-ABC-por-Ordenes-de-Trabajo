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Calibri" w:hAnsi="Calibri"/>
          <w:b/>
          <w:color w:val="2E74B5"/>
          <w:sz w:val="40"/>
        </w:rPr>
        <w:t>Codigos de programacion del aplicativo informatico</w:t>
      </w:r>
    </w:p>
    <w:p>
      <w:pPr>
        <w:spacing w:after="280"/>
        <w:jc w:val="center"/>
      </w:pPr>
      <w:r>
        <w:rPr>
          <w:rFonts w:ascii="Calibri" w:hAnsi="Calibri"/>
          <w:i/>
          <w:color w:val="5A626E"/>
          <w:sz w:val="24"/>
        </w:rPr>
        <w:t>Extractos comentados y organizados por modulo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Campo</w:t>
            </w:r>
          </w:p>
        </w:tc>
        <w:tc>
          <w:tcPr>
            <w:tcW w:type="dxa" w:w="67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Detalle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Proyecto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Sistema Informatico de Costos Basado en Actividades por Ordenes de Trabajo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Empresa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Frenosa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Modelo ABC por Ordenes de Trabajo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Curso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GE605U Sistema y Gestion Financiera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Fecha de generacion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24/06/2026 10:44</w:t>
            </w:r>
          </w:p>
        </w:tc>
      </w:tr>
    </w:tbl>
    <w:p/>
    <w:p>
      <w:r>
        <w:br w:type="page"/>
      </w:r>
    </w:p>
    <w:p>
      <w:pPr>
        <w:pStyle w:val="Heading1"/>
      </w:pPr>
      <w:r>
        <w:t>1. Criterio de seleccion de codigo</w:t>
      </w:r>
    </w:p>
    <w:p>
      <w:r>
        <w:t>Este documento no copia archivos binarios ni temporales. Presenta los modulos de programacion que sustentan importacion, persistencia, calculo ABC, reportes, documentos, pruebas, interfaz grafica y empaquetado offline.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Archivo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Funciones principales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Responsabilidad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app/main.py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main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Inicializa la aplicacion y conecta el punto de entrada con la interfaz Tkinter.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app/ui/main_window.py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run_app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Construye pantallas, botones, tablas, dashboard y acciones del usuario.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app/constants.py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_resource_dir, _runtime_dir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Define rutas, hojas esperadas, columnas obligatorias, reportes y documentos.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app/importers.py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check_required_files, _headers_match, validate_workbook, _read_sheet_rows, import_excel_to_sqlite, _validate_loaded_relations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Valida el Excel maestro, normaliza encabezados, convierte numericos e importa a SQLite.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app/database.py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quote_identifier, now_iso, resolve_db_path, connect, db_session, initialize_database, table_exists, migrate_legacy_imported_table_names...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Administra conexion SQLite, esquema, sesiones, migracion y operaciones de insercion/consulta.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app/inventory_average.py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calculate_average_unit_cost, build_kardex_from_materiales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Implementa valorizacion promedio para materiales directos.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app/costing_direct.py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calculate_cmd, calculate_csd, calculate_direct_costs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Calcula CMD directo a OT y CSD en cero si no hay servicios directos.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app/costing_mod.py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calculate_mod_to_activities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Calcula MOD por actividad con tiempos, tolerancias, factor de distribucion y redondeos.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app/costing_abc.py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calculate_otros_recursos_to_activities, calculate_support_to_activities, calculate_activity_totals, calculate_ac_to_ot, calculate_cost_sheets, generate_dashboard_alerts, run_model_1_calculation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Ejecuta la cadena ABC: EC -&gt; AC, soporte -&gt; AC, AC -&gt; OT, hoja de costos y rentabilidad.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app/reports.py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_write_rows, _format_numeric_columns, _autosize, _table, _query, _has_run_id, _save_workbook, _add_formula_sheet...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Genera reportes Excel con resumen, detalle, formulas y graficos.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app/documents.py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_setup_document, _add_key_value_table, _rows, _add_small_table, _safe_number, _fmt_money, _fmt_pct, _add_dashboard_picture...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Genera documentos Word academicos desde resultados calculados.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app/dashboard.py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dashboard_payload, _periodo_from_run, _safe_number, generate_dashboard_image, _periodo_text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Construye payload e imagen del dashboard gerencial.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app/tests_runner.py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_count, _record, run_functional_tests, _assert_validation, _assert_import, _assert_model_blocking, _assert_calculation, _assert_generated_rows...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Ejecuta pruebas funcionales de importacion, calculo, reportes y documentos.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build_exe.py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verify_onefile_contents, main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Compila el ejecutable onefile offline con PyInstaller y verifica recursos internos.</w:t>
            </w:r>
          </w:p>
        </w:tc>
      </w:tr>
    </w:tbl>
    <w:p/>
    <w:p>
      <w:pPr>
        <w:pStyle w:val="Heading1"/>
      </w:pPr>
      <w:r>
        <w:t>2. Punto de entrada</w:t>
      </w:r>
    </w:p>
    <w:p>
      <w:r>
        <w:t>Inicializa la aplicacion y conecta el punto de entrada con la interfaz Tkinter.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191919"/>
                <w:sz w:val="15"/>
              </w:rPr>
              <w:t>from __future__ import annotations</w:t>
              <w:br/>
              <w:br/>
              <w:t>import sys</w:t>
              <w:br/>
              <w:t>from pathlib import Path</w:t>
              <w:br/>
              <w:br/>
              <w:br/>
              <w:t>if __package__ in {None, ""}:</w:t>
              <w:br/>
              <w:t xml:space="preserve">    sys.path.insert(0, str(Path(__file__).resolve().parent.parent))</w:t>
              <w:br/>
              <w:t xml:space="preserve">    from app.ui.main_window import run_app</w:t>
              <w:br/>
              <w:t>else:</w:t>
              <w:br/>
              <w:t xml:space="preserve">    from .ui.main_window import run_app</w:t>
              <w:br/>
              <w:br/>
              <w:br/>
              <w:t>def main() -&gt; None:</w:t>
              <w:br/>
              <w:t xml:space="preserve">    run_app()</w:t>
              <w:br/>
              <w:br/>
              <w:br/>
              <w:t>if __name__ == "__main__":</w:t>
              <w:br/>
              <w:t xml:space="preserve">    main()</w:t>
            </w:r>
          </w:p>
        </w:tc>
      </w:tr>
    </w:tbl>
    <w:p/>
    <w:p>
      <w:pPr>
        <w:pStyle w:val="Heading1"/>
      </w:pPr>
      <w:r>
        <w:t>3. Configuracion y constantes del modelo</w:t>
      </w:r>
    </w:p>
    <w:p>
      <w:r>
        <w:t>Define rutas, hojas esperadas, columnas obligatorias, reportes y documentos.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191919"/>
                <w:sz w:val="15"/>
              </w:rPr>
              <w:t>from __future__ import annotations</w:t>
              <w:br/>
              <w:br/>
              <w:t>import sys</w:t>
              <w:br/>
              <w:t>from pathlib import Path</w:t>
              <w:br/>
              <w:br/>
              <w:br/>
              <w:t>def _resource_dir() -&gt; Path:</w:t>
              <w:br/>
              <w:t xml:space="preserve">    if getattr(sys, "frozen", False) and hasattr(sys, "_MEIPASS"):</w:t>
              <w:br/>
              <w:t xml:space="preserve">        return Path(sys._MEIPASS)  # type: ignore[attr-defined]</w:t>
              <w:br/>
              <w:t xml:space="preserve">    return Path(__file__).resolve().parent.parent</w:t>
              <w:br/>
              <w:br/>
              <w:br/>
              <w:t>def _runtime_dir() -&gt; Path:</w:t>
              <w:br/>
              <w:t xml:space="preserve">    if getattr(sys, "frozen", False):</w:t>
              <w:br/>
              <w:t xml:space="preserve">        return Path(sys.executable).resolve().parent</w:t>
              <w:br/>
              <w:t xml:space="preserve">    return _resource_dir()</w:t>
              <w:br/>
              <w:br/>
              <w:br/>
              <w:t>RESOURCE_DIR = _resource_dir()</w:t>
              <w:br/>
              <w:t>ROOT_DIR = _runtime_dir()</w:t>
              <w:br/>
              <w:t>SOURCE_ROOT_DIR = RESOURCE_DIR / "app_source" if (RESOURCE_DIR / "app_source").exists() else RESOURCE_DIR</w:t>
              <w:br/>
              <w:t>DATA_DIR = ROOT_DIR / "data"</w:t>
              <w:br/>
              <w:t>DOCS_DIR = ROOT_DIR / "docs"</w:t>
              <w:br/>
              <w:t>EXPORTS_DIR = ROOT_DIR / "exports"</w:t>
              <w:br/>
              <w:t>REPORTS_DIR = ROOT_DIR / "reports"</w:t>
              <w:br/>
              <w:t>TMP_DIR = ROOT_DIR / "tmp"</w:t>
              <w:br/>
              <w:t>IMAGES_MODELS_DIR = RESOURCE_DIR / "images_models"</w:t>
              <w:br/>
              <w:t>DEFAULT_DB_PATH = ROOT_DIR / "costos_abc_frenosa.sqlite"</w:t>
              <w:br/>
              <w:t>DEFAULT_EXCEL_PATH = DATA_DIR / "frenosa_datos_entrada_abc.xlsx"</w:t>
              <w:br/>
              <w:br/>
              <w:t>APP_TITLE = "Sistema de Costos ABC Frenosa"</w:t>
              <w:br/>
              <w:t>MODEL_1_VISUAL_NAME = "Modelo ABC por Ordenes de Trabajo"</w:t>
              <w:br/>
              <w:t>MODEL_2_BLOCK_MESSAGE = (</w:t>
              <w:br/>
              <w:t xml:space="preserve">    "El Modelo 2 requiere la ruta EC -&gt; CA -&gt; AC -&gt; OC; no se puede ejecutar "</w:t>
              <w:br/>
              <w:t xml:space="preserve">    "porque el Excel importado no contiene centros de actividad ni los "</w:t>
              <w:br/>
              <w:t xml:space="preserve">    "inductores necesarios para EC-CA y CA-AC."</w:t>
              <w:br/>
              <w:t>)</w:t>
              <w:br/>
              <w:t>MODEL_3_BLOCK_MESSAGE = (</w:t>
              <w:br/>
              <w:t xml:space="preserve">    "El Modelo 3 requiere una estructura escalonada de centros y actividades "</w:t>
              <w:br/>
              <w:t xml:space="preserve">    "de apoyo, operacion y estrategia; no se puede ejecutar con la informacion "</w:t>
              <w:br/>
              <w:t xml:space="preserve">    "disponible de Frenosa."</w:t>
              <w:br/>
              <w:t>)</w:t>
              <w:br/>
              <w:br/>
              <w:t>REQUIRED_FILES = [</w:t>
              <w:br/>
              <w:t xml:space="preserve">    "AGENTS.md",</w:t>
              <w:br/>
              <w:t xml:space="preserve">    "CONTEXT.md",</w:t>
              <w:br/>
              <w:t xml:space="preserve">    "docs/MONOGRADIA 01 GE605U 2026 01.pdf",</w:t>
              <w:br/>
              <w:t xml:space="preserve">    "docs/Semana 07 GE605U 2026 01.pdf",</w:t>
              <w:br/>
              <w:t xml:space="preserve">    "docs/Frenosa_Caso.pdf",</w:t>
              <w:br/>
              <w:t xml:space="preserve">    "data/frenosa_datos_entrada_abc.xlsx",</w:t>
              <w:br/>
              <w:t xml:space="preserve">    "data/Modelo 1 Costeo ABC Textil La Tela.xls",</w:t>
              <w:br/>
              <w:t>]</w:t>
              <w:br/>
              <w:br/>
              <w:t>SHEET_SPECS: dict[str, list[str]] = {</w:t>
              <w:br/>
              <w:t xml:space="preserve">    "Empresa": [</w:t>
              <w:br/>
              <w:t xml:space="preserve">        "empresa_id",</w:t>
              <w:br/>
              <w:t xml:space="preserve">        "nombre_empresa",</w:t>
              <w:br/>
              <w:t xml:space="preserve">        "pais",</w:t>
              <w:br/>
              <w:t xml:space="preserve">        "departamento",</w:t>
              <w:br/>
              <w:t xml:space="preserve">        "sector",</w:t>
              <w:br/>
              <w:t xml:space="preserve">        "ciiu",</w:t>
              <w:br/>
              <w:t xml:space="preserve">        "actividad_principal",</w:t>
              <w:br/>
              <w:t xml:space="preserve">        "fuente",</w:t>
              <w:br/>
              <w:t xml:space="preserve">        "observacion",</w:t>
              <w:br/>
              <w:t xml:space="preserve">    ],</w:t>
              <w:br/>
              <w:t xml:space="preserve">    "Periodo": [</w:t>
              <w:br/>
              <w:t xml:space="preserve">        "periodo_id",</w:t>
              <w:br/>
              <w:t xml:space="preserve">        "empresa_id",</w:t>
              <w:br/>
              <w:t xml:space="preserve">        "periodo",</w:t>
              <w:br/>
              <w:t xml:space="preserve">        "tipo_periodo",</w:t>
              <w:br/>
              <w:t xml:space="preserve">        "fecha_inicio",</w:t>
              <w:br/>
              <w:t xml:space="preserve">        "fecha_fin",</w:t>
              <w:br/>
              <w:t xml:space="preserve">        "descripcion",</w:t>
              <w:br/>
              <w:t xml:space="preserve">        "fuente",</w:t>
              <w:br/>
              <w:t xml:space="preserve">    ],</w:t>
              <w:br/>
              <w:t xml:space="preserve">    "Modelos_Costeo": [</w:t>
              <w:br/>
              <w:t xml:space="preserve">        "modelo_id",</w:t>
              <w:br/>
              <w:t xml:space="preserve">        "nombre_modelo",</w:t>
              <w:br/>
              <w:t xml:space="preserve">        "ruta_modelo",</w:t>
              <w:br/>
              <w:t xml:space="preserve">        "descripcion",</w:t>
              <w:br/>
              <w:t xml:space="preserve">        "fuente",</w:t>
              <w:br/>
              <w:t xml:space="preserve">    ],</w:t>
              <w:br/>
              <w:t xml:space="preserve">    "Objetos_Costo": [</w:t>
              <w:br/>
              <w:t xml:space="preserve">        "objeto_costo_id",</w:t>
              <w:br/>
              <w:t xml:space="preserve">        "empresa_id",</w:t>
              <w:br/>
              <w:t xml:space="preserve">        "periodo_id",</w:t>
              <w:br/>
              <w:t xml:space="preserve">        "modelo_id",</w:t>
              <w:br/>
              <w:t xml:space="preserve">        "codigo_producto",</w:t>
              <w:br/>
              <w:t xml:space="preserve">        "descripcion_producto",</w:t>
              <w:br/>
              <w:t xml:space="preserve">        "peso_kg",</w:t>
              <w:br/>
              <w:t xml:space="preserve">        "cantidad_piezas",</w:t>
              <w:br/>
              <w:t xml:space="preserve">        "material_base",</w:t>
              <w:br/>
              <w:t xml:space="preserve">        "fuente_cuadro",</w:t>
              <w:br/>
              <w:t xml:space="preserve">        "fuente",</w:t>
              <w:br/>
              <w:t xml:space="preserve">    ],</w:t>
              <w:br/>
              <w:t xml:space="preserve">    "Ordenes_Trabajo": [</w:t>
              <w:br/>
              <w:t xml:space="preserve">        "ot_id",</w:t>
              <w:br/>
              <w:t xml:space="preserve">        "empresa_id",</w:t>
              <w:br/>
              <w:t xml:space="preserve">        "periodo_id",</w:t>
              <w:br/>
              <w:t xml:space="preserve">        "modelo_id",</w:t>
              <w:br/>
              <w:t xml:space="preserve">        "objeto_costo_id",</w:t>
              <w:br/>
              <w:t xml:space="preserve">        "codigo_ot",</w:t>
              <w:br/>
              <w:t xml:space="preserve">        "descripcion_ot",</w:t>
              <w:br/>
              <w:t xml:space="preserve">        "cantidad_producida",</w:t>
              <w:br/>
              <w:t xml:space="preserve">        "unidad",</w:t>
              <w:br/>
              <w:t xml:space="preserve">        "fuente",</w:t>
              <w:br/>
              <w:t xml:space="preserve">        "observacion",</w:t>
              <w:br/>
              <w:t xml:space="preserve">    ],</w:t>
              <w:br/>
              <w:t xml:space="preserve">    "Materiales_Directos": [</w:t>
              <w:br/>
              <w:t xml:space="preserve">        "material_id",</w:t>
              <w:br/>
              <w:t xml:space="preserve">        "ot_id",</w:t>
              <w:br/>
              <w:t xml:space="preserve">        "objeto_costo_id",</w:t>
              <w:br/>
              <w:t xml:space="preserve">        "material",</w:t>
              <w:br/>
              <w:t xml:space="preserve">        "cantidad_kg",</w:t>
              <w:br/>
              <w:t xml:space="preserve">        "costo_unitario_soles",</w:t>
              <w:br/>
              <w:t xml:space="preserve">        "clasificacion",</w:t>
              <w:br/>
              <w:t xml:space="preserve">        "tratamiento",</w:t>
              <w:br/>
              <w:t xml:space="preserve">        "fuente_cuadro",</w:t>
              <w:br/>
              <w:t xml:space="preserve">        "fuente",</w:t>
              <w:br/>
              <w:t xml:space="preserve">        "observacion",</w:t>
              <w:br/>
              <w:t xml:space="preserve">    ],</w:t>
              <w:br/>
              <w:t xml:space="preserve">    "Personal_directos": [</w:t>
              <w:br/>
              <w:t xml:space="preserve">        "mod_input_id",</w:t>
              <w:br/>
              <w:t xml:space="preserve">        "empresa_id",</w:t>
              <w:br/>
              <w:t xml:space="preserve">        "periodo_id",</w:t>
              <w:br/>
              <w:t xml:space="preserve">        "modelo_id",</w:t>
              <w:br/>
              <w:t xml:space="preserve">        "actividad_id",</w:t>
              <w:br/>
              <w:t xml:space="preserve">        "codigo_actividad",</w:t>
              <w:br/>
              <w:t xml:space="preserve">        "nombre_actividad",</w:t>
              <w:br/>
              <w:t xml:space="preserve">        "kg_producidos_periodo",</w:t>
              <w:br/>
              <w:t xml:space="preserve">        "horas_reales_trabajadas_periodo",</w:t>
              <w:br/>
              <w:t xml:space="preserve">        "cantidad_operarios",</w:t>
              <w:br/>
              <w:t xml:space="preserve">        "salario_mensual_operario_soles",</w:t>
              <w:br/>
              <w:t xml:space="preserve">        "tiempo_normal_min_kg",</w:t>
              <w:br/>
              <w:t xml:space="preserve">        "tolerancia_personal_pct",</w:t>
              <w:br/>
              <w:t xml:space="preserve">        "tolerancia_fatiga_pct",</w:t>
              <w:br/>
              <w:t xml:space="preserve">        "tolerancia_pie_pct",</w:t>
              <w:br/>
              <w:t xml:space="preserve">        "tolerancia_encorvado_pct",</w:t>
              <w:br/>
              <w:t xml:space="preserve">        "redondear_te_decimales",</w:t>
              <w:br/>
              <w:t xml:space="preserve">        "redondear_porcentaje_decimales",</w:t>
              <w:br/>
              <w:t xml:space="preserve">        "usar_porcentaje_redondeado_pdf",</w:t>
              <w:br/>
              <w:t xml:space="preserve">        "fuente_cuadro",</w:t>
              <w:br/>
              <w:t xml:space="preserve">        "fuente",</w:t>
              <w:br/>
              <w:t xml:space="preserve">        "observacion",</w:t>
              <w:br/>
              <w:t xml:space="preserve">        "horas_estandar_totales_periodo",</w:t>
              <w:br/>
              <w:t xml:space="preserve">        "tiempo_real_total_minutos_periodo",</w:t>
              <w:br/>
              <w:t xml:space="preserve">    ],</w:t>
              <w:br/>
              <w:t xml:space="preserve">    "Servicios_Directos": [</w:t>
              <w:br/>
              <w:t xml:space="preserve">        "servicio_id",</w:t>
              <w:br/>
              <w:t xml:space="preserve">        "ot_id",</w:t>
              <w:br/>
              <w:t xml:space="preserve">        "servicio_directo",</w:t>
              <w:br/>
              <w:t xml:space="preserve">        "cantidad",</w:t>
              <w:br/>
              <w:t xml:space="preserve">        "costo_unitario_soles",</w:t>
              <w:br/>
              <w:t xml:space="preserve">        "fuente",</w:t>
              <w:br/>
              <w:t xml:space="preserve">        "observacion",</w:t>
              <w:br/>
              <w:t xml:space="preserve">    ],</w:t>
              <w:br/>
              <w:t xml:space="preserve">    "costo_otros_recursos(CI)": [</w:t>
              <w:br/>
              <w:t xml:space="preserve">        "elemento_costo_id",</w:t>
              <w:br/>
              <w:t xml:space="preserve">        "codigo_recurso",</w:t>
              <w:br/>
              <w:t xml:space="preserve">        "nombre_recurso",</w:t>
              <w:br/>
              <w:t xml:space="preserve">        "importe_soles",</w:t>
              <w:br/>
              <w:t xml:space="preserve">        "clasificacion",</w:t>
              <w:br/>
              <w:t xml:space="preserve">        "tipo",</w:t>
              <w:br/>
              <w:t xml:space="preserve">        "inductor_recurso",</w:t>
              <w:br/>
              <w:t xml:space="preserve">        "fuente_cuadro",</w:t>
              <w:br/>
              <w:t xml:space="preserve">        "fuente",</w:t>
              <w:br/>
              <w:t xml:space="preserve">        "observacion",</w:t>
              <w:br/>
              <w:t xml:space="preserve">    ],</w:t>
              <w:br/>
              <w:t xml:space="preserve">    "Actividades": [</w:t>
              <w:br/>
              <w:t xml:space="preserve">        "actividad_id",</w:t>
              <w:br/>
              <w:t xml:space="preserve">        "codigo_actividad",</w:t>
              <w:br/>
              <w:t xml:space="preserve">        "nombre_actividad",</w:t>
              <w:br/>
              <w:t xml:space="preserve">        "proceso",</w:t>
              <w:br/>
              <w:t xml:space="preserve">        "tiempo_normal_min_kg",</w:t>
              <w:br/>
              <w:t xml:space="preserve">        "clasificacion",</w:t>
              <w:br/>
              <w:t xml:space="preserve">        "fuente_cuadro",</w:t>
              <w:br/>
              <w:t xml:space="preserve">        "fuente",</w:t>
              <w:br/>
              <w:t xml:space="preserve">        "observacion",</w:t>
              <w:br/>
              <w:t xml:space="preserve">    ],</w:t>
              <w:br/>
              <w:t xml:space="preserve">    "EC_AC_Inductores": [</w:t>
              <w:br/>
              <w:t xml:space="preserve">        "elemento_costo_id",</w:t>
              <w:br/>
              <w:t xml:space="preserve">        "codigo_recurso",</w:t>
              <w:br/>
              <w:t xml:space="preserve">        "actividad_id",</w:t>
              <w:br/>
              <w:t xml:space="preserve">        "codigo_actividad",</w:t>
              <w:br/>
              <w:t xml:space="preserve">        "nombre_actividad",</w:t>
              <w:br/>
              <w:t xml:space="preserve">        "inductor_recurso",</w:t>
              <w:br/>
              <w:t xml:space="preserve">        "porcentaje_inductor",</w:t>
              <w:br/>
              <w:t xml:space="preserve">        "fuente_cuadro",</w:t>
              <w:br/>
              <w:t xml:space="preserve">        "fuente",</w:t>
              <w:br/>
              <w:t xml:space="preserve">        "observacion",</w:t>
            </w:r>
          </w:p>
        </w:tc>
      </w:tr>
    </w:tbl>
    <w:p/>
    <w:p>
      <w:pPr>
        <w:pStyle w:val="Heading1"/>
      </w:pPr>
      <w:r>
        <w:t>4. Importacion y validacion de Excel</w:t>
      </w:r>
    </w:p>
    <w:p>
      <w:r>
        <w:t>Valida el Excel maestro, normaliza encabezados, convierte numericos e importa a SQLite.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191919"/>
                <w:sz w:val="15"/>
              </w:rPr>
              <w:t>from __future__ import annotations</w:t>
              <w:br/>
              <w:br/>
              <w:t>from dataclasses import dataclass, field</w:t>
              <w:br/>
              <w:t>from pathlib import Path</w:t>
              <w:br/>
              <w:t>from typing import Any</w:t>
              <w:br/>
              <w:br/>
              <w:t>import openpyxl</w:t>
              <w:br/>
              <w:t>from openpyxl.utils.exceptions import InvalidFileException</w:t>
              <w:br/>
              <w:br/>
              <w:t>from .constants import OPTIONAL_SHEET_SPECS, REQUIRED_FILES, SHEET_SPECS, SHEET_TO_TABLE</w:t>
              <w:br/>
              <w:t>from .database import (</w:t>
              <w:br/>
              <w:t xml:space="preserve">    add_import_issue,</w:t>
              <w:br/>
              <w:t xml:space="preserve">    clear_imported_tables,</w:t>
              <w:br/>
              <w:t xml:space="preserve">    create_import_batch,</w:t>
              <w:br/>
              <w:t xml:space="preserve">    db_session,</w:t>
              <w:br/>
              <w:t xml:space="preserve">    initialize_database,</w:t>
              <w:br/>
              <w:t xml:space="preserve">    insert_rows,</w:t>
              <w:br/>
              <w:t xml:space="preserve">    update_import_batch,</w:t>
              <w:br/>
              <w:t>)</w:t>
              <w:br/>
              <w:t>from .utils import is_blank_row, normalize_header, safe_float</w:t>
              <w:br/>
              <w:br/>
              <w:br/>
              <w:t>NUMERIC_COLUMNS = {</w:t>
              <w:br/>
              <w:t xml:space="preserve">    "peso_kg",</w:t>
              <w:br/>
              <w:t xml:space="preserve">    "cantidad_piezas",</w:t>
              <w:br/>
              <w:t xml:space="preserve">    "cantidad_producida",</w:t>
              <w:br/>
              <w:t xml:space="preserve">    "cantidad_kg",</w:t>
              <w:br/>
              <w:t xml:space="preserve">    "costo_unitario_soles",</w:t>
              <w:br/>
              <w:t xml:space="preserve">    "kg_producidos_periodo",</w:t>
              <w:br/>
              <w:t xml:space="preserve">    "horas_reales_trabajadas_periodo",</w:t>
              <w:br/>
              <w:t xml:space="preserve">    "cantidad_operarios",</w:t>
              <w:br/>
              <w:t xml:space="preserve">    "salario_mensual_operario_soles",</w:t>
              <w:br/>
              <w:t xml:space="preserve">    "tiempo_normal_min_kg",</w:t>
              <w:br/>
              <w:t xml:space="preserve">    "tolerancia_personal_pct",</w:t>
              <w:br/>
              <w:t xml:space="preserve">    "tolerancia_fatiga_pct",</w:t>
              <w:br/>
              <w:t xml:space="preserve">    "tolerancia_pie_pct",</w:t>
              <w:br/>
              <w:t xml:space="preserve">    "tolerancia_encorvado_pct",</w:t>
              <w:br/>
              <w:t xml:space="preserve">    "redondear_te_decimales",</w:t>
              <w:br/>
              <w:t xml:space="preserve">    "redondear_porcentaje_decimales",</w:t>
              <w:br/>
              <w:t xml:space="preserve">    "horas_estandar_totales_periodo",</w:t>
              <w:br/>
              <w:t xml:space="preserve">    "tiempo_real_total_minutos_periodo",</w:t>
              <w:br/>
              <w:t xml:space="preserve">    "importe_soles",</w:t>
              <w:br/>
              <w:t xml:space="preserve">    "porcentaje_inductor",</w:t>
              <w:br/>
              <w:t xml:space="preserve">    "costo_equipo_soles",</w:t>
              <w:br/>
              <w:t xml:space="preserve">    "cantidad",</w:t>
              <w:br/>
              <w:t xml:space="preserve">    "porcentaje_distribucion",</w:t>
              <w:br/>
              <w:t xml:space="preserve">    "ventas_netas_soles",</w:t>
              <w:br/>
              <w:t>}</w:t>
              <w:br/>
              <w:br/>
              <w:br/>
              <w:t>@dataclass</w:t>
              <w:br/>
              <w:t>class ImportIssue:</w:t>
              <w:br/>
              <w:t xml:space="preserve">    severity: str</w:t>
              <w:br/>
              <w:t xml:space="preserve">    message: str</w:t>
              <w:br/>
              <w:t xml:space="preserve">    sheet_name: str | None = None</w:t>
              <w:br/>
              <w:t xml:space="preserve">    row_number: int | None = None</w:t>
              <w:br/>
              <w:t xml:space="preserve">    column_name: str | None = None</w:t>
              <w:br/>
              <w:br/>
              <w:br/>
              <w:t>@dataclass</w:t>
              <w:br/>
              <w:t>class ImportResult:</w:t>
              <w:br/>
              <w:t xml:space="preserve">    ok: bool</w:t>
              <w:br/>
              <w:t xml:space="preserve">    batch_id: int | None = None</w:t>
              <w:br/>
              <w:t xml:space="preserve">    imported_rows: dict[str, int] = field(default_factory=dict)</w:t>
              <w:br/>
              <w:t xml:space="preserve">    issues: list[ImportIssue] = field(default_factory=list)</w:t>
              <w:br/>
              <w:br/>
              <w:t xml:space="preserve">    @property</w:t>
              <w:br/>
              <w:t xml:space="preserve">    def errors(self) -&gt; list[ImportIssue]:</w:t>
              <w:br/>
              <w:t xml:space="preserve">        return [issue for issue in self.issues if issue.severity.upper() == "ERROR"]</w:t>
              <w:br/>
              <w:br/>
              <w:t xml:space="preserve">    @property</w:t>
              <w:br/>
              <w:t xml:space="preserve">    def warnings(self) -&gt; list[ImportIssue]:</w:t>
              <w:br/>
              <w:t xml:space="preserve">        return [issue for issue in self.issues if issue.severity.upper() == "ADVERTENCIA"]</w:t>
              <w:br/>
              <w:br/>
              <w:br/>
              <w:t>def check_required_files(root: str | Path = ".") -&gt; list[ImportIssue]:</w:t>
              <w:br/>
              <w:t xml:space="preserve">    base = Path(root)</w:t>
              <w:br/>
              <w:t xml:space="preserve">    issues: list[ImportIssue] = []</w:t>
              <w:br/>
              <w:t xml:space="preserve">    for rel in REQUIRED_FILES:</w:t>
              <w:br/>
              <w:t xml:space="preserve">        if not (base / rel).exists():</w:t>
              <w:br/>
              <w:t xml:space="preserve">            issues.append(ImportIssue("ERROR", f"No se encontro el archivo obligatorio: {rel}"))</w:t>
              <w:br/>
              <w:t xml:space="preserve">    return issues</w:t>
              <w:br/>
              <w:br/>
              <w:br/>
              <w:t>def _headers_match(actual: list[Any], expected: list[str]) -&gt; tuple[bool, list[str]]:</w:t>
              <w:br/>
              <w:t xml:space="preserve">    normalized_actual = [normalize_header(item) for item in actual[: len(expected)]]</w:t>
              <w:br/>
              <w:t xml:space="preserve">    normalized_expected = [normalize_header(item) for item in expected]</w:t>
              <w:br/>
              <w:t xml:space="preserve">    missing = [</w:t>
              <w:br/>
              <w:t xml:space="preserve">        expected_item</w:t>
              <w:br/>
              <w:t xml:space="preserve">        for expected_item, normalized in zip(expected, normalized_expected)</w:t>
              <w:br/>
              <w:t xml:space="preserve">        if normalized not in normalized_actual</w:t>
              <w:br/>
              <w:t xml:space="preserve">    ]</w:t>
              <w:br/>
              <w:t xml:space="preserve">    return not missing, missing</w:t>
              <w:br/>
              <w:br/>
              <w:br/>
              <w:t>def validate_workbook(excel_path: str | Path) -&gt; ImportResult:</w:t>
              <w:br/>
              <w:t xml:space="preserve">    path = Path(excel_path)</w:t>
              <w:br/>
              <w:t xml:space="preserve">    issues: list[ImportIssue] = []</w:t>
              <w:br/>
              <w:t xml:space="preserve">    if not path.exists():</w:t>
              <w:br/>
              <w:t xml:space="preserve">        return ImportResult(False, issues=[ImportIssue("ERROR", f"No existe el archivo Excel: {path}")])</w:t>
              <w:br/>
              <w:t xml:space="preserve">    if path.suffix.lower() != ".xlsx":</w:t>
              <w:br/>
              <w:t xml:space="preserve">        return ImportResult(False, issues=[ImportIssue("ERROR", "El importador acepta archivos .xlsx.")])</w:t>
              <w:br/>
              <w:br/>
              <w:t xml:space="preserve">    try:</w:t>
              <w:br/>
              <w:t xml:space="preserve">        wb = openpyxl.load_workbook(path, read_only=True, data_only=True)</w:t>
              <w:br/>
              <w:t xml:space="preserve">    except PermissionError:</w:t>
              <w:br/>
              <w:t xml:space="preserve">        return ImportResult(</w:t>
              <w:br/>
              <w:t xml:space="preserve">            False,</w:t>
              <w:br/>
              <w:t xml:space="preserve">            issues=[</w:t>
              <w:br/>
              <w:t xml:space="preserve">                ImportIssue(</w:t>
              <w:br/>
              <w:t xml:space="preserve">                    "ERROR",</w:t>
              <w:br/>
              <w:t xml:space="preserve">                    "No se puede abrir el Excel maestro porque esta bloqueado o sin permiso de lectura. "</w:t>
              <w:br/>
              <w:t xml:space="preserve">                    "Cierre el archivo en Excel, cierre la vista previa de OneDrive/Explorador y vuelva a validar.",</w:t>
              <w:br/>
              <w:t xml:space="preserve">                )</w:t>
              <w:br/>
              <w:t xml:space="preserve">            ],</w:t>
              <w:br/>
              <w:t xml:space="preserve">        )</w:t>
              <w:br/>
              <w:t xml:space="preserve">    except (InvalidFileException, OSError) as exc:</w:t>
              <w:br/>
              <w:t xml:space="preserve">        return ImportResult(</w:t>
              <w:br/>
              <w:t xml:space="preserve">            False,</w:t>
              <w:br/>
              <w:t xml:space="preserve">            issues=[</w:t>
              <w:br/>
              <w:t xml:space="preserve">                ImportIssue(</w:t>
              <w:br/>
              <w:t xml:space="preserve">                    "ERROR",</w:t>
              <w:br/>
              <w:t xml:space="preserve">                    f"No se pudo leer el Excel maestro. Verifique que sea un archivo .xlsx valido y no este danado. Detalle: {exc}",</w:t>
              <w:br/>
              <w:t xml:space="preserve">                )</w:t>
              <w:br/>
              <w:t xml:space="preserve">            ],</w:t>
              <w:br/>
              <w:t xml:space="preserve">        )</w:t>
              <w:br/>
              <w:t xml:space="preserve">    sheet_names = set(wb.sheetnames)</w:t>
              <w:br/>
              <w:br/>
              <w:t xml:space="preserve">    for sheet, headers in SHEET_SPECS.items():</w:t>
              <w:br/>
              <w:t xml:space="preserve">        if sheet not in sheet_names:</w:t>
              <w:br/>
              <w:t xml:space="preserve">            issues.append(ImportIssue("ERROR", f"Falta la hoja obligatoria: {sheet}", sheet))</w:t>
              <w:br/>
              <w:t xml:space="preserve">            continue</w:t>
              <w:br/>
              <w:t xml:space="preserve">        ws = wb[sheet]</w:t>
              <w:br/>
              <w:t xml:space="preserve">        actual = [cell.value for cell in next(ws.iter_rows(min_row=1, max_row=1))]</w:t>
              <w:br/>
              <w:t xml:space="preserve">        ok, missing = _headers_match(actual, headers)</w:t>
              <w:br/>
              <w:t xml:space="preserve">        if not ok:</w:t>
              <w:br/>
              <w:t xml:space="preserve">            issues.append(</w:t>
              <w:br/>
              <w:t xml:space="preserve">                ImportIssue(</w:t>
              <w:br/>
              <w:t xml:space="preserve">                    "ERROR",</w:t>
              <w:br/>
              <w:t xml:space="preserve">                    f"La hoja {sheet} no contiene las columnas obligatorias: {', '.join(missing)}",</w:t>
              <w:br/>
              <w:t xml:space="preserve">                    sheet,</w:t>
              <w:br/>
              <w:t xml:space="preserve">                )</w:t>
              <w:br/>
              <w:t xml:space="preserve">            )</w:t>
              <w:br/>
              <w:br/>
              <w:t xml:space="preserve">    for sheet in sorted(sheet_names - set(SHEET_SPECS) - set(OPTIONAL_SHEET_SPECS)):</w:t>
              <w:br/>
              <w:t xml:space="preserve">        if sheet.lower() in {"proceso_1", "proceso_2", "proceso_3", "hoja_costos_ot", "resumen_costos", "dashboard"}:</w:t>
              <w:br/>
              <w:t xml:space="preserve">            issues.append(</w:t>
              <w:br/>
              <w:t xml:space="preserve">                ImportIssue(</w:t>
              <w:br/>
              <w:t xml:space="preserve">                    "ADVERTENCIA",</w:t>
              <w:br/>
              <w:t xml:space="preserve">                    f"La hoja {sheet} parece ser de salida; sera ignorada como entrada.",</w:t>
              <w:br/>
              <w:t xml:space="preserve">                    sheet,</w:t>
              <w:br/>
              <w:t xml:space="preserve">                )</w:t>
              <w:br/>
              <w:t xml:space="preserve">            )</w:t>
              <w:br/>
              <w:t xml:space="preserve">        else:</w:t>
              <w:br/>
              <w:t xml:space="preserve">            issues.append(ImportIssue("ADVERTENCIA", f"Hoja adicional no mapeada: {sheet}", sheet))</w:t>
              <w:br/>
              <w:br/>
              <w:t xml:space="preserve">    for sheet, headers in {**SHEET_SPECS, **OPTIONAL_SHEET_SPECS}.items():</w:t>
              <w:br/>
              <w:t xml:space="preserve">        if sheet not in sheet_names:</w:t>
              <w:br/>
              <w:t xml:space="preserve">            continue</w:t>
              <w:br/>
              <w:t xml:space="preserve">        ws = wb[sheet]</w:t>
              <w:br/>
              <w:t xml:space="preserve">        actual = [cell.value for cell in next(ws.iter_rows(min_row=1, max_row=1))]</w:t>
              <w:br/>
              <w:t xml:space="preserve">        normalized_actual = [normalize_header(value) for value in actual]</w:t>
              <w:br/>
              <w:t xml:space="preserve">        for expected in headers:</w:t>
              <w:br/>
              <w:t xml:space="preserve">            if normalize_header(expected) not in normalized_actual:</w:t>
              <w:br/>
              <w:t xml:space="preserve">                issues.append(</w:t>
              <w:br/>
              <w:t xml:space="preserve">                    ImportIssue(</w:t>
              <w:br/>
              <w:t xml:space="preserve">                        "ADVERTENCIA" if sheet in OPTIONAL_SHEET_SPECS else "ERROR",</w:t>
              <w:br/>
              <w:t xml:space="preserve">                        f"Columna esperada no encontrada: {expected}",</w:t>
              <w:br/>
              <w:t xml:space="preserve">                        sheet,</w:t>
              <w:br/>
              <w:t xml:space="preserve">                        1,</w:t>
              <w:br/>
              <w:t xml:space="preserve">                        expected,</w:t>
              <w:br/>
              <w:t xml:space="preserve">                    )</w:t>
              <w:br/>
              <w:t xml:space="preserve">                )</w:t>
              <w:br/>
              <w:br/>
              <w:t xml:space="preserve">    errors = [issue for issue in issues if issue.severity == "ERROR"]</w:t>
              <w:br/>
              <w:t xml:space="preserve">    return ImportResult(ok=not errors, issues=issues)</w:t>
              <w:br/>
              <w:br/>
              <w:br/>
              <w:t>def _read_sheet_rows(workbook: openpyxl.Workbook, sheet_name: str, expected_headers: list[str]) -&gt; list[dict[str, Any]]:</w:t>
              <w:br/>
              <w:t xml:space="preserve">    ws = workbook[sheet_name]</w:t>
              <w:br/>
              <w:t xml:space="preserve">    raw_headers = [cell.value for cell in next(ws.iter_rows(min_row=1, max_row=1))]</w:t>
              <w:br/>
              <w:t xml:space="preserve">    header_map: dict[int, str] = {}</w:t>
              <w:br/>
              <w:t xml:space="preserve">    for idx, raw in enumerate(raw_headers):</w:t>
              <w:br/>
              <w:t xml:space="preserve">        for expected in expected_headers:</w:t>
              <w:br/>
              <w:t xml:space="preserve">            if normalize_header(raw) == normalize_header(expected):</w:t>
              <w:br/>
              <w:t xml:space="preserve">                header_map[idx] = expected</w:t>
              <w:br/>
              <w:t xml:space="preserve">                break</w:t>
              <w:br/>
              <w:t xml:space="preserve">    rows: list[dict[str, Any]] = []</w:t>
              <w:br/>
              <w:t xml:space="preserve">    for row in ws.iter_rows(min_row=2, values_only=True):</w:t>
              <w:br/>
              <w:t xml:space="preserve">        item = {header: row[idx] if idx &lt; len(row) else None for idx, header in header_map.items()}</w:t>
              <w:br/>
              <w:t xml:space="preserve">        if is_blank_row(item):</w:t>
              <w:br/>
              <w:t xml:space="preserve">            continue</w:t>
              <w:br/>
              <w:t xml:space="preserve">        for col in list(item):</w:t>
              <w:br/>
              <w:t xml:space="preserve">            if col in NUMERIC_COLUMNS:</w:t>
              <w:br/>
              <w:t xml:space="preserve">                item[col] = safe_float(item[col])</w:t>
              <w:br/>
              <w:t xml:space="preserve">        rows.append(item)</w:t>
              <w:br/>
              <w:t xml:space="preserve">    return rows</w:t>
              <w:br/>
              <w:br/>
              <w:br/>
              <w:t>def import_excel_to_sqlite(excel_path: str | Path, db_path: str | Path) -&gt; ImportResult:</w:t>
              <w:br/>
              <w:t xml:space="preserve">    initialize_database(db_path)</w:t>
              <w:br/>
              <w:t xml:space="preserve">    validation = validate_workbook(excel_path)</w:t>
              <w:br/>
              <w:t xml:space="preserve">    with db_session(db_path) as conn:</w:t>
              <w:br/>
              <w:t xml:space="preserve">        batch_id = create_import_batch(conn, excel_path)</w:t>
              <w:br/>
              <w:t xml:space="preserve">        for issue in validation.issues:</w:t>
              <w:br/>
              <w:t xml:space="preserve">            add_import_issue(</w:t>
              <w:br/>
              <w:t xml:space="preserve">                conn,</w:t>
              <w:br/>
              <w:t xml:space="preserve">                batch_id,</w:t>
              <w:br/>
              <w:t xml:space="preserve">                issue.severity,</w:t>
              <w:br/>
              <w:t xml:space="preserve">                issue.message,</w:t>
              <w:br/>
              <w:t xml:space="preserve">                issue.sheet_name,</w:t>
              <w:br/>
              <w:t xml:space="preserve">                issue.row_number,</w:t>
              <w:br/>
              <w:t xml:space="preserve">                issue.column_name,</w:t>
            </w:r>
          </w:p>
        </w:tc>
      </w:tr>
    </w:tbl>
    <w:p/>
    <w:p>
      <w:pPr>
        <w:pStyle w:val="Heading1"/>
      </w:pPr>
      <w:r>
        <w:t>5. Persistencia SQLite</w:t>
      </w:r>
    </w:p>
    <w:p>
      <w:r>
        <w:t>Administra conexion SQLite, esquema, sesiones, migracion y operaciones de insercion/consulta.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191919"/>
                <w:sz w:val="15"/>
              </w:rPr>
              <w:t>from __future__ import annotations</w:t>
              <w:br/>
              <w:br/>
              <w:t>import sqlite3</w:t>
              <w:br/>
              <w:t>from contextlib import contextmanager</w:t>
              <w:br/>
              <w:t>from datetime import datetime</w:t>
              <w:br/>
              <w:t>from pathlib import Path</w:t>
              <w:br/>
              <w:t>from typing import Iterable, Sequence</w:t>
              <w:br/>
              <w:br/>
              <w:t>from .constants import DEFAULT_DB_PATH, ROOT_DIR, SHEET_TO_TABLE</w:t>
              <w:br/>
              <w:br/>
              <w:br/>
              <w:t>SCHEMA_PATH = Path(__file__).with_name("schema.sql")</w:t>
              <w:br/>
              <w:t>LEGACY_IMPORTED_TABLE_RENAMES = {</w:t>
              <w:br/>
              <w:t xml:space="preserve">    "periodos": "periodo",</w:t>
              <w:br/>
              <w:t xml:space="preserve">    "pd_actividades": "Personal_directos",</w:t>
              <w:br/>
              <w:t xml:space="preserve">    "costos_indirectos": "costo_otros_recursos(CI)",</w:t>
              <w:br/>
              <w:t xml:space="preserve">    "soporte_mantenimiento": "Soporte_Mantenimiento(CI)",</w:t>
              <w:br/>
              <w:t xml:space="preserve">    "soporte_control_calidad": "Soporte_Control_Calidad(CI)",</w:t>
              <w:br/>
              <w:t xml:space="preserve">    "soporte_ingenieria": "Soporte_Ingenieria(CI)",</w:t>
              <w:br/>
              <w:t>}</w:t>
              <w:br/>
              <w:br/>
              <w:br/>
              <w:t>def quote_identifier(identifier: str) -&gt; str:</w:t>
              <w:br/>
              <w:t xml:space="preserve">    if not identifier or "\x00" in identifier:</w:t>
              <w:br/>
              <w:t xml:space="preserve">        raise ValueError("Identificador SQLite invalido.")</w:t>
              <w:br/>
              <w:t xml:space="preserve">    return '"' + identifier.replace('"', '""') + '"'</w:t>
              <w:br/>
              <w:br/>
              <w:br/>
              <w:t>def now_iso() -&gt; str:</w:t>
              <w:br/>
              <w:t xml:space="preserve">    return datetime.now().isoformat(timespec="seconds")</w:t>
              <w:br/>
              <w:br/>
              <w:br/>
              <w:t>def resolve_db_path(db_path: str | Path | None = None) -&gt; Path:</w:t>
              <w:br/>
              <w:t xml:space="preserve">    return Path(db_path) if db_path else DEFAULT_DB_PATH</w:t>
              <w:br/>
              <w:br/>
              <w:br/>
              <w:t>def connect(db_path: str | Path | None = None) -&gt; sqlite3.Connection:</w:t>
              <w:br/>
              <w:t xml:space="preserve">    path = resolve_db_path(db_path)</w:t>
              <w:br/>
              <w:t xml:space="preserve">    path.parent.mkdir(parents=True, exist_ok=True)</w:t>
              <w:br/>
              <w:t xml:space="preserve">    conn = sqlite3.connect(path)</w:t>
              <w:br/>
              <w:t xml:space="preserve">    conn.row_factory = sqlite3.Row</w:t>
              <w:br/>
              <w:t xml:space="preserve">    return conn</w:t>
              <w:br/>
              <w:br/>
              <w:br/>
              <w:t>@contextmanager</w:t>
              <w:br/>
              <w:t>def db_session(db_path: str | Path | None = None):</w:t>
              <w:br/>
              <w:t xml:space="preserve">    conn = connect(db_path)</w:t>
              <w:br/>
              <w:t xml:space="preserve">    try:</w:t>
              <w:br/>
              <w:t xml:space="preserve">        yield conn</w:t>
              <w:br/>
              <w:t xml:space="preserve">        conn.commit()</w:t>
              <w:br/>
              <w:t xml:space="preserve">    except Exception:</w:t>
              <w:br/>
              <w:t xml:space="preserve">        conn.rollback()</w:t>
              <w:br/>
              <w:t xml:space="preserve">        raise</w:t>
              <w:br/>
              <w:t xml:space="preserve">    finally:</w:t>
              <w:br/>
              <w:t xml:space="preserve">        conn.close()</w:t>
              <w:br/>
              <w:br/>
              <w:br/>
              <w:t>def initialize_database(db_path: str | Path | None = None) -&gt; Path:</w:t>
              <w:br/>
              <w:t xml:space="preserve">    path = resolve_db_path(db_path)</w:t>
              <w:br/>
              <w:t xml:space="preserve">    with db_session(path) as conn:</w:t>
              <w:br/>
              <w:t xml:space="preserve">        conn.executescript(SCHEMA_PATH.read_text(encoding="utf-8"))</w:t>
              <w:br/>
              <w:t xml:space="preserve">        migrate_legacy_imported_table_names(conn)</w:t>
              <w:br/>
              <w:t xml:space="preserve">    return path</w:t>
              <w:br/>
              <w:br/>
              <w:br/>
              <w:t>def table_exists(conn: sqlite3.Connection, table_name: str) -&gt; bool:</w:t>
              <w:br/>
              <w:t xml:space="preserve">    row = conn.execute(</w:t>
              <w:br/>
              <w:t xml:space="preserve">        "SELECT 1 FROM sqlite_master WHERE type = 'table' AND name = ?",</w:t>
              <w:br/>
              <w:t xml:space="preserve">        (table_name,),</w:t>
              <w:br/>
              <w:t xml:space="preserve">    ).fetchone()</w:t>
              <w:br/>
              <w:t xml:space="preserve">    return row is not None</w:t>
              <w:br/>
              <w:br/>
              <w:br/>
              <w:t>def migrate_legacy_imported_table_names(conn: sqlite3.Connection) -&gt; None:</w:t>
              <w:br/>
              <w:t xml:space="preserve">    for old_name, new_name in LEGACY_IMPORTED_TABLE_RENAMES.items():</w:t>
              <w:br/>
              <w:t xml:space="preserve">        if not table_exists(conn, old_name):</w:t>
              <w:br/>
              <w:t xml:space="preserve">            continue</w:t>
              <w:br/>
              <w:t xml:space="preserve">        if table_exists(conn, new_name):</w:t>
              <w:br/>
              <w:t xml:space="preserve">            old_count = fetch_one_value(conn, f"SELECT COUNT(*) FROM {quote_identifier(old_name)}", default=0)</w:t>
              <w:br/>
              <w:t xml:space="preserve">            new_count = fetch_one_value(conn, f"SELECT COUNT(*) FROM {quote_identifier(new_name)}", default=0)</w:t>
              <w:br/>
              <w:t xml:space="preserve">            if old_count and not new_count:</w:t>
              <w:br/>
              <w:t xml:space="preserve">                old_cols = table_columns(conn, old_name)</w:t>
              <w:br/>
              <w:t xml:space="preserve">                new_cols = table_columns(conn, new_name)</w:t>
              <w:br/>
              <w:t xml:space="preserve">                common_cols = [col for col in new_cols if col in old_cols]</w:t>
              <w:br/>
              <w:t xml:space="preserve">                quoted_cols = ", ".join(common_cols)</w:t>
              <w:br/>
              <w:t xml:space="preserve">                conn.execute(</w:t>
              <w:br/>
              <w:t xml:space="preserve">                    f"""</w:t>
              <w:br/>
              <w:t xml:space="preserve">                    INSERT INTO {quote_identifier(new_name)} ({quoted_cols})</w:t>
              <w:br/>
              <w:t xml:space="preserve">                    SELECT {quoted_cols}</w:t>
              <w:br/>
              <w:t xml:space="preserve">                    FROM {quote_identifier(old_name)}</w:t>
              <w:br/>
              <w:t xml:space="preserve">                    """</w:t>
              <w:br/>
              <w:t xml:space="preserve">                )</w:t>
              <w:br/>
              <w:t xml:space="preserve">            conn.execute(</w:t>
              <w:br/>
              <w:t xml:space="preserve">                "UPDATE source_trace SET table_name = ? WHERE table_name = ?",</w:t>
              <w:br/>
              <w:t xml:space="preserve">                (new_name, old_name),</w:t>
              <w:br/>
              <w:t xml:space="preserve">            )</w:t>
              <w:br/>
              <w:t xml:space="preserve">        conn.execute(f"DROP TABLE {quote_identifier(old_name)}")</w:t>
              <w:br/>
              <w:t xml:space="preserve">    add_missing_columns(</w:t>
              <w:br/>
              <w:t xml:space="preserve">        conn,</w:t>
              <w:br/>
              <w:t xml:space="preserve">        "periodo",</w:t>
              <w:br/>
              <w:t xml:space="preserve">        {"fecha_inicio": "TEXT", "fecha_fin": "TEXT", "origen_periodo": "TEXT"},</w:t>
              <w:br/>
              <w:t xml:space="preserve">    )</w:t>
              <w:br/>
              <w:br/>
              <w:br/>
              <w:t>def add_missing_columns(conn: sqlite3.Connection, table_name: str, columns: dict[str, str]) -&gt; None:</w:t>
              <w:br/>
              <w:t xml:space="preserve">    if not table_exists(conn, table_name):</w:t>
              <w:br/>
              <w:t xml:space="preserve">        return</w:t>
              <w:br/>
              <w:t xml:space="preserve">    existing = set(table_columns(conn, table_name))</w:t>
              <w:br/>
              <w:t xml:space="preserve">    for column, column_type in columns.items():</w:t>
              <w:br/>
              <w:t xml:space="preserve">        if column not in existing:</w:t>
              <w:br/>
              <w:t xml:space="preserve">            conn.execute(</w:t>
              <w:br/>
              <w:t xml:space="preserve">                f"ALTER TABLE {quote_identifier(table_name)} ADD COLUMN {quote_identifier(column)} {column_type}"</w:t>
              <w:br/>
              <w:t xml:space="preserve">            )</w:t>
              <w:br/>
              <w:br/>
              <w:br/>
              <w:t>def create_import_batch(conn: sqlite3.Connection, excel_path: str | Path, status: str = "INICIADO", notes: str = "") -&gt; int:</w:t>
              <w:br/>
              <w:t xml:space="preserve">    cur = conn.execute(</w:t>
              <w:br/>
              <w:t xml:space="preserve">        "INSERT INTO import_batches (excel_path, imported_at, status, notes) VALUES (?, ?, ?, ?)",</w:t>
              <w:br/>
              <w:t xml:space="preserve">        (str(excel_path), now_iso(), status, notes),</w:t>
              <w:br/>
              <w:t xml:space="preserve">    )</w:t>
              <w:br/>
              <w:t xml:space="preserve">    return int(cur.lastrowid)</w:t>
              <w:br/>
              <w:br/>
              <w:br/>
              <w:t>def update_import_batch(conn: sqlite3.Connection, batch_id: int, status: str, notes: str = "") -&gt; None:</w:t>
              <w:br/>
              <w:t xml:space="preserve">    conn.execute(</w:t>
              <w:br/>
              <w:t xml:space="preserve">        "UPDATE import_batches SET status = ?, notes = ? WHERE batch_id = ?",</w:t>
              <w:br/>
              <w:t xml:space="preserve">        (status, notes, batch_id),</w:t>
              <w:br/>
              <w:t xml:space="preserve">    )</w:t>
              <w:br/>
              <w:br/>
              <w:br/>
              <w:t>def add_import_issue(</w:t>
              <w:br/>
              <w:t xml:space="preserve">    conn: sqlite3.Connection,</w:t>
              <w:br/>
              <w:t xml:space="preserve">    batch_id: int | None,</w:t>
              <w:br/>
              <w:t xml:space="preserve">    severity: str,</w:t>
              <w:br/>
              <w:t xml:space="preserve">    message: str,</w:t>
              <w:br/>
              <w:t xml:space="preserve">    sheet_name: str | None = None,</w:t>
              <w:br/>
              <w:t xml:space="preserve">    row_number: int | None = None,</w:t>
              <w:br/>
              <w:t xml:space="preserve">    column_name: str | None = None,</w:t>
              <w:br/>
              <w:t>) -&gt; None:</w:t>
              <w:br/>
              <w:t xml:space="preserve">    conn.execute(</w:t>
              <w:br/>
              <w:t xml:space="preserve">        """</w:t>
              <w:br/>
              <w:t xml:space="preserve">        INSERT INTO import_errors</w:t>
              <w:br/>
              <w:t xml:space="preserve">            (batch_id, severity, sheet_name, row_number, column_name, message)</w:t>
              <w:br/>
              <w:t xml:space="preserve">        VALUES (?, ?, ?, ?, ?, ?)</w:t>
              <w:br/>
              <w:t xml:space="preserve">        """,</w:t>
              <w:br/>
              <w:t xml:space="preserve">        (batch_id, severity, sheet_name, row_number, column_name, message),</w:t>
              <w:br/>
              <w:t xml:space="preserve">    )</w:t>
              <w:br/>
              <w:br/>
              <w:br/>
              <w:t>def start_calculation_run(conn: sqlite3.Connection, model_code: str, notes: str = "") -&gt; int:</w:t>
              <w:br/>
              <w:t xml:space="preserve">    cur = conn.execute(</w:t>
              <w:br/>
              <w:t xml:space="preserve">        "INSERT INTO calculation_runs (model_code, started_at, status, notes) VALUES (?, ?, ?, ?)",</w:t>
              <w:br/>
              <w:t xml:space="preserve">        (model_code, now_iso(), "INICIADO", notes),</w:t>
              <w:br/>
              <w:t xml:space="preserve">    )</w:t>
              <w:br/>
              <w:t xml:space="preserve">    return int(cur.lastrowid)</w:t>
              <w:br/>
              <w:br/>
              <w:br/>
              <w:t>def finish_calculation_run(conn: sqlite3.Connection, run_id: int, status: str, notes: str = "") -&gt; None:</w:t>
              <w:br/>
              <w:t xml:space="preserve">    conn.execute(</w:t>
              <w:br/>
              <w:t xml:space="preserve">        "UPDATE calculation_runs SET finished_at = ?, status = ?, notes = ? WHERE run_id = ?",</w:t>
              <w:br/>
              <w:t xml:space="preserve">        (now_iso(), status, notes, run_id),</w:t>
              <w:br/>
              <w:t xml:space="preserve">    )</w:t>
              <w:br/>
              <w:br/>
              <w:br/>
              <w:t>def table_columns(conn: sqlite3.Connection, table_name: str) -&gt; list[str]:</w:t>
              <w:br/>
              <w:t xml:space="preserve">    rows = conn.execute(f"PRAGMA table_info({quote_identifier(table_name)})").fetchall()</w:t>
              <w:br/>
              <w:t xml:space="preserve">    return [row["name"] for row in rows]</w:t>
              <w:br/>
              <w:br/>
              <w:br/>
              <w:t>def clear_imported_tables(conn: sqlite3.Connection) -&gt; None:</w:t>
              <w:br/>
              <w:t xml:space="preserve">    for table in set(SHEET_TO_TABLE.values()):</w:t>
              <w:br/>
              <w:t xml:space="preserve">        conn.execute(f"DELETE FROM {quote_identifier(table)}")</w:t>
              <w:br/>
              <w:t xml:space="preserve">    conn.execute("DELETE FROM source_trace")</w:t>
              <w:br/>
              <w:br/>
              <w:br/>
              <w:t>def clear_calculated_tables(conn: sqlite3.Connection) -&gt; None:</w:t>
              <w:br/>
              <w:t xml:space="preserve">    tables = [</w:t>
              <w:br/>
              <w:t xml:space="preserve">        "kardex_promedio",</w:t>
              <w:br/>
              <w:t xml:space="preserve">        "cmd_ot",</w:t>
              <w:br/>
              <w:t xml:space="preserve">        "csd_ot",</w:t>
              <w:br/>
              <w:t xml:space="preserve">        "mod_actividad",</w:t>
              <w:br/>
              <w:t xml:space="preserve">        "otros_recursos_ac_detalle",</w:t>
              <w:br/>
              <w:t xml:space="preserve">        "otros_recursos_actividad",</w:t>
              <w:br/>
              <w:t xml:space="preserve">        "soporte_mantenimiento_ac",</w:t>
              <w:br/>
              <w:t xml:space="preserve">        "soporte_control_calidad_ac",</w:t>
              <w:br/>
              <w:t xml:space="preserve">        "soporte_ingenieria_ac",</w:t>
              <w:br/>
              <w:t xml:space="preserve">        "soporte_actividad",</w:t>
              <w:br/>
              <w:t xml:space="preserve">        "actividad_total",</w:t>
              <w:br/>
              <w:t xml:space="preserve">        "produccion_ot_detalle",</w:t>
              <w:br/>
              <w:t xml:space="preserve">        "produccion_ot",</w:t>
              <w:br/>
              <w:t xml:space="preserve">        "soporte_ot_detalle",</w:t>
              <w:br/>
              <w:t xml:space="preserve">        "soporte_ot",</w:t>
              <w:br/>
              <w:t xml:space="preserve">        "h</w:t>
            </w:r>
          </w:p>
        </w:tc>
      </w:tr>
    </w:tbl>
    <w:p/>
    <w:p>
      <w:pPr>
        <w:pStyle w:val="Heading1"/>
      </w:pPr>
      <w:r>
        <w:t>6. Costos directos CMD y CSD</w:t>
      </w:r>
    </w:p>
    <w:p>
      <w:r>
        <w:t>Calcula CMD directo a OT y CSD en cero si no hay servicios directos.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191919"/>
                <w:sz w:val="15"/>
              </w:rPr>
              <w:t>from __future__ import annotations</w:t>
              <w:br/>
              <w:br/>
              <w:t>import sqlite3</w:t>
              <w:br/>
              <w:br/>
              <w:t>from .utils import safe_float</w:t>
              <w:br/>
              <w:br/>
              <w:br/>
              <w:t>def calculate_cmd(conn: sqlite3.Connection, run_id: int) -&gt; int:</w:t>
              <w:br/>
              <w:t xml:space="preserve">    conn.execute("DELETE FROM cmd_ot")</w:t>
              <w:br/>
              <w:t xml:space="preserve">    rows = conn.execute("SELECT * FROM materiales_directos").fetchall()</w:t>
              <w:br/>
              <w:t xml:space="preserve">    for row in rows:</w:t>
              <w:br/>
              <w:t xml:space="preserve">        qty = safe_float(row["cantidad_kg"])</w:t>
              <w:br/>
              <w:t xml:space="preserve">        unit_cost = safe_float(row["costo_unitario_soles"])</w:t>
              <w:br/>
              <w:t xml:space="preserve">        cmd = qty * unit_cost</w:t>
              <w:br/>
              <w:t xml:space="preserve">        conn.execute(</w:t>
              <w:br/>
              <w:t xml:space="preserve">            """</w:t>
              <w:br/>
              <w:t xml:space="preserve">            INSERT INTO cmd_ot</w:t>
              <w:br/>
              <w:t xml:space="preserve">                (run_id, ot_id, objeto_costo_id, material_id, material, cantidad_kg,</w:t>
              <w:br/>
              <w:t xml:space="preserve">                 costo_unitario_promedio, cmd_soles, formula, fuente, observacion)</w:t>
              <w:br/>
              <w:t xml:space="preserve">            VALUES (?, ?, ?, ?, ?, ?, ?, ?, ?, ?, ?)</w:t>
              <w:br/>
              <w:t xml:space="preserve">            """,</w:t>
              <w:br/>
              <w:t xml:space="preserve">            (</w:t>
              <w:br/>
              <w:t xml:space="preserve">                run_id,</w:t>
              <w:br/>
              <w:t xml:space="preserve">                row["ot_id"],</w:t>
              <w:br/>
              <w:t xml:space="preserve">                row["objeto_costo_id"],</w:t>
              <w:br/>
              <w:t xml:space="preserve">                row["material_id"],</w:t>
              <w:br/>
              <w:t xml:space="preserve">                row["material"],</w:t>
              <w:br/>
              <w:t xml:space="preserve">                qty,</w:t>
              <w:br/>
              <w:t xml:space="preserve">                unit_cost,</w:t>
              <w:br/>
              <w:t xml:space="preserve">                cmd,</w:t>
              <w:br/>
              <w:t xml:space="preserve">                "CMD_OT = cantidad_consumida * costo_unitario_promedio",</w:t>
              <w:br/>
              <w:t xml:space="preserve">                row["fuente"],</w:t>
              <w:br/>
              <w:t xml:space="preserve">                row["observacion"],</w:t>
              <w:br/>
              <w:t xml:space="preserve">            ),</w:t>
              <w:br/>
              <w:t xml:space="preserve">        )</w:t>
              <w:br/>
              <w:t xml:space="preserve">    return len(rows)</w:t>
              <w:br/>
              <w:br/>
              <w:br/>
              <w:t>def calculate_csd(conn: sqlite3.Connection, run_id: int) -&gt; int:</w:t>
              <w:br/>
              <w:t xml:space="preserve">    conn.execute("DELETE FROM csd_ot")</w:t>
              <w:br/>
              <w:t xml:space="preserve">    rows = conn.execute("SELECT * FROM servicios_directos WHERE servicio_id IS NOT NULL AND TRIM(servicio_id) &lt;&gt; ''").fetchall()</w:t>
              <w:br/>
              <w:t xml:space="preserve">    if rows:</w:t>
              <w:br/>
              <w:t xml:space="preserve">        for row in rows:</w:t>
              <w:br/>
              <w:t xml:space="preserve">            qty = safe_float(row["cantidad"])</w:t>
              <w:br/>
              <w:t xml:space="preserve">            unit_cost = safe_float(row["costo_unitario_soles"])</w:t>
              <w:br/>
              <w:t xml:space="preserve">            conn.execute(</w:t>
              <w:br/>
              <w:t xml:space="preserve">                """</w:t>
              <w:br/>
              <w:t xml:space="preserve">                INSERT INTO csd_ot</w:t>
              <w:br/>
              <w:t xml:space="preserve">                    (run_id, ot_id, servicio_id, servicio_directo, cantidad,</w:t>
              <w:br/>
              <w:t xml:space="preserve">                     costo_unitario_soles, csd_soles, formula, fuente, observacion)</w:t>
              <w:br/>
              <w:t xml:space="preserve">                VALUES (?, ?, ?, ?, ?, ?, ?, ?, ?, ?)</w:t>
              <w:br/>
              <w:t xml:space="preserve">                """,</w:t>
              <w:br/>
              <w:t xml:space="preserve">                (</w:t>
              <w:br/>
              <w:t xml:space="preserve">                    run_id,</w:t>
              <w:br/>
              <w:t xml:space="preserve">                    row["ot_id"],</w:t>
              <w:br/>
              <w:t xml:space="preserve">                    row["servicio_id"],</w:t>
              <w:br/>
              <w:t xml:space="preserve">                    row["servicio_directo"],</w:t>
              <w:br/>
              <w:t xml:space="preserve">                    qty,</w:t>
              <w:br/>
              <w:t xml:space="preserve">                    unit_cost,</w:t>
              <w:br/>
              <w:t xml:space="preserve">                    qty * unit_cost,</w:t>
              <w:br/>
              <w:t xml:space="preserve">                    "CSD_OT = cantidad * costo_unitario_soles",</w:t>
              <w:br/>
              <w:t xml:space="preserve">                    row["fuente"],</w:t>
              <w:br/>
              <w:t xml:space="preserve">                    row["observacion"],</w:t>
              <w:br/>
              <w:t xml:space="preserve">                ),</w:t>
              <w:br/>
              <w:t xml:space="preserve">            )</w:t>
              <w:br/>
              <w:t xml:space="preserve">        return len(rows)</w:t>
              <w:br/>
              <w:br/>
              <w:t xml:space="preserve">    ots = conn.execute("SELECT ot_id FROM ordenes_trabajo").fetchall()</w:t>
              <w:br/>
              <w:t xml:space="preserve">    for row in ots:</w:t>
              <w:br/>
              <w:t xml:space="preserve">        conn.execute(</w:t>
              <w:br/>
              <w:t xml:space="preserve">            """</w:t>
              <w:br/>
              <w:t xml:space="preserve">            INSERT INTO csd_ot</w:t>
              <w:br/>
              <w:t xml:space="preserve">                (run_id, ot_id, servicio_id, servicio_directo, cantidad,</w:t>
              <w:br/>
              <w:t xml:space="preserve">                 costo_unitario_soles, csd_soles, formula, fuente, observacion)</w:t>
              <w:br/>
              <w:t xml:space="preserve">            VALUES (?, ?, ?, ?, ?, ?, ?, ?, ?, ?)</w:t>
              <w:br/>
              <w:t xml:space="preserve">            """,</w:t>
              <w:br/>
              <w:t xml:space="preserve">            (</w:t>
              <w:br/>
              <w:t xml:space="preserve">                run_id,</w:t>
              <w:br/>
              <w:t xml:space="preserve">                row["ot_id"],</w:t>
              <w:br/>
              <w:t xml:space="preserve">                None,</w:t>
              <w:br/>
              <w:t xml:space="preserve">                None,</w:t>
              <w:br/>
              <w:t xml:space="preserve">                0,</w:t>
              <w:br/>
              <w:t xml:space="preserve">                0,</w:t>
              <w:br/>
              <w:t xml:space="preserve">                0,</w:t>
              <w:br/>
              <w:t xml:space="preserve">                "CSD_OT = 0 cuando no existen servicios directos publicados",</w:t>
              <w:br/>
              <w:t xml:space="preserve">                "frenosa_datos_entrada_abc.xlsx",</w:t>
              <w:br/>
              <w:t xml:space="preserve">                "Sin datos de servicio directo publicado en la fuente.",</w:t>
              <w:br/>
              <w:t xml:space="preserve">            ),</w:t>
              <w:br/>
              <w:t xml:space="preserve">        )</w:t>
              <w:br/>
              <w:t xml:space="preserve">    return len(ots)</w:t>
              <w:br/>
              <w:br/>
              <w:br/>
              <w:t>def calculate_direct_costs(conn: sqlite3.Connection, run_id: int) -&gt; dict[str, int]:</w:t>
              <w:br/>
              <w:t xml:space="preserve">    return {</w:t>
              <w:br/>
              <w:t xml:space="preserve">        "cmd_ot": calculate_cmd(conn, run_id),</w:t>
              <w:br/>
              <w:t xml:space="preserve">        "csd_ot": calculate_csd(conn, run_id),</w:t>
              <w:br/>
              <w:t xml:space="preserve">    }</w:t>
            </w:r>
          </w:p>
        </w:tc>
      </w:tr>
    </w:tbl>
    <w:p/>
    <w:p>
      <w:pPr>
        <w:pStyle w:val="Heading1"/>
      </w:pPr>
      <w:r>
        <w:t>7. Calculo MOD hacia actividades</w:t>
      </w:r>
    </w:p>
    <w:p>
      <w:r>
        <w:t>Calcula MOD por actividad con tiempos, tolerancias, factor de distribucion y redondeos.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191919"/>
                <w:sz w:val="15"/>
              </w:rPr>
              <w:t>from __future__ import annotations</w:t>
              <w:br/>
              <w:br/>
              <w:t>import sqlite3</w:t>
              <w:br/>
              <w:br/>
              <w:t>from .utils import round_half_up, round_percentage_fraction, safe_float, safe_int</w:t>
              <w:br/>
              <w:br/>
              <w:br/>
              <w:t>MOD_FORMULA = (</w:t>
              <w:br/>
              <w:t xml:space="preserve">    "Ts_total = SUM(tolerancias); Te = ROUND(tiempo_normal_min_kg * (1 + Ts_total), "</w:t>
              <w:br/>
              <w:t xml:space="preserve">    "redondear_te_decimales); Fd = horas_reales / horas_estandar; "</w:t>
              <w:br/>
              <w:t xml:space="preserve">    "tiempo_real_AC = Te * kg_producidos_periodo * Fd; porcentaje_AC = tiempo_real_AC / "</w:t>
              <w:br/>
              <w:t xml:space="preserve">    "tiempo_real_total_minutos_periodo; total_PD = cantidad_operarios * salario_mensual; "</w:t>
              <w:br/>
              <w:t xml:space="preserve">    "costo_PD_AC = porcentaje_AC * total_PD"</w:t>
              <w:br/>
              <w:t>)</w:t>
              <w:br/>
              <w:br/>
              <w:br/>
              <w:t>def calculate_mod_to_activities(conn: sqlite3.Connection, run_id: int) -&gt; int:</w:t>
              <w:br/>
              <w:t xml:space="preserve">    conn.execute("DELETE FROM mod_actividad")</w:t>
              <w:br/>
              <w:t xml:space="preserve">    rows = conn.execute('SELECT * FROM "Personal_directos"').fetchall()</w:t>
              <w:br/>
              <w:t xml:space="preserve">    for row in rows:</w:t>
              <w:br/>
              <w:t xml:space="preserve">        tolerances = [</w:t>
              <w:br/>
              <w:t xml:space="preserve">            safe_float(row["tolerancia_personal_pct"]),</w:t>
              <w:br/>
              <w:t xml:space="preserve">            safe_float(row["tolerancia_fatiga_pct"]),</w:t>
              <w:br/>
              <w:t xml:space="preserve">            safe_float(row["tolerancia_pie_pct"]),</w:t>
              <w:br/>
              <w:t xml:space="preserve">            safe_float(row["tolerancia_encorvado_pct"]),</w:t>
              <w:br/>
              <w:t xml:space="preserve">        ]</w:t>
              <w:br/>
              <w:t xml:space="preserve">        ts_total = sum(tolerances)</w:t>
              <w:br/>
              <w:t xml:space="preserve">        te_decimals = safe_int(row["redondear_te_decimales"], 2)</w:t>
              <w:br/>
              <w:t xml:space="preserve">        pct_decimals = safe_int(row["redondear_porcentaje_decimales"], 0)</w:t>
              <w:br/>
              <w:t xml:space="preserve">        tn = safe_float(row["tiempo_normal_min_kg"])</w:t>
              <w:br/>
              <w:t xml:space="preserve">        te = round_half_up(tn * (1 + ts_total), te_decimals)</w:t>
              <w:br/>
              <w:t xml:space="preserve">        horas_reales = safe_float(row["horas_reales_trabajadas_periodo"])</w:t>
              <w:br/>
              <w:t xml:space="preserve">        horas_estandar = safe_float(row["horas_estandar_totales_periodo"])</w:t>
              <w:br/>
              <w:t xml:space="preserve">        fd_raw = horas_reales / horas_estandar if horas_estandar else 0</w:t>
              <w:br/>
              <w:t xml:space="preserve">        use_pdf_rounding = str(row["usar_porcentaje_redondeado_pdf"] or "").strip().upper() == "SI"</w:t>
              <w:br/>
              <w:t xml:space="preserve">        fd = round_half_up(fd_raw, 2) if use_pdf_rounding else fd_raw</w:t>
              <w:br/>
              <w:t xml:space="preserve">        tiempo_real = te * safe_float(row["kg_producidos_periodo"]) * fd</w:t>
              <w:br/>
              <w:t xml:space="preserve">        tiempo_total = safe_float(row["tiempo_real_total_minutos_periodo"])</w:t>
              <w:br/>
              <w:t xml:space="preserve">        porcentaje_calculado = tiempo_real / tiempo_total if tiempo_total else 0</w:t>
              <w:br/>
              <w:t xml:space="preserve">        porcentaje_usado = (</w:t>
              <w:br/>
              <w:t xml:space="preserve">            round_percentage_fraction(porcentaje_calculado, pct_decimals)</w:t>
              <w:br/>
              <w:t xml:space="preserve">            if use_pdf_rounding</w:t>
              <w:br/>
              <w:t xml:space="preserve">            else porcentaje_calculado</w:t>
              <w:br/>
              <w:t xml:space="preserve">        )</w:t>
              <w:br/>
              <w:t xml:space="preserve">        total_mod = safe_float(row["cantidad_operarios"]) * safe_float(row["salario_mensual_operario_soles"])</w:t>
              <w:br/>
              <w:t xml:space="preserve">        costo_mod = porcentaje_usado * total_mod</w:t>
              <w:br/>
              <w:t xml:space="preserve">        if use_pdf_rounding:</w:t>
              <w:br/>
              <w:t xml:space="preserve">            tiempo_real = round_half_up(tiempo_real, 0)</w:t>
              <w:br/>
              <w:t xml:space="preserve">            costo_mod = round_half_up(costo_mod, 0)</w:t>
              <w:br/>
              <w:t xml:space="preserve">        conn.execute(</w:t>
              <w:br/>
              <w:t xml:space="preserve">            """</w:t>
              <w:br/>
              <w:t xml:space="preserve">            INSERT INTO mod_actividad</w:t>
              <w:br/>
              <w:t xml:space="preserve">                (run_id, actividad_id, codigo_actividad, nombre_actividad, ts_total,</w:t>
              <w:br/>
              <w:t xml:space="preserve">                 te, fd, tiempo_real_minutos, porcentaje_calculado, porcentaje_usado,</w:t>
              <w:br/>
              <w:t xml:space="preserve">                 total_mod_soles, costo_mod_ac, formula, fuente, observacion)</w:t>
              <w:br/>
              <w:t xml:space="preserve">            VALUES (?, ?, ?, ?, ?, ?, ?, ?, ?, ?, ?, ?, ?, ?, ?)</w:t>
              <w:br/>
              <w:t xml:space="preserve">            """,</w:t>
              <w:br/>
              <w:t xml:space="preserve">            (</w:t>
              <w:br/>
              <w:t xml:space="preserve">                run_id,</w:t>
              <w:br/>
              <w:t xml:space="preserve">                row["actividad_id"],</w:t>
              <w:br/>
              <w:t xml:space="preserve">                row["codigo_actividad"],</w:t>
              <w:br/>
              <w:t xml:space="preserve">                row["nombre_actividad"],</w:t>
              <w:br/>
              <w:t xml:space="preserve">                ts_total,</w:t>
              <w:br/>
              <w:t xml:space="preserve">                te,</w:t>
              <w:br/>
              <w:t xml:space="preserve">                fd,</w:t>
              <w:br/>
              <w:t xml:space="preserve">                tiempo_real,</w:t>
              <w:br/>
              <w:t xml:space="preserve">                porcentaje_calculado,</w:t>
              <w:br/>
              <w:t xml:space="preserve">                porcentaje_usado,</w:t>
              <w:br/>
              <w:t xml:space="preserve">                total_mod,</w:t>
              <w:br/>
              <w:t xml:space="preserve">                costo_mod,</w:t>
              <w:br/>
              <w:t xml:space="preserve">                MOD_FORMULA,</w:t>
              <w:br/>
              <w:t xml:space="preserve">                row["fuente"],</w:t>
              <w:br/>
              <w:t xml:space="preserve">                row["observacion"],</w:t>
              <w:br/>
              <w:t xml:space="preserve">            ),</w:t>
              <w:br/>
              <w:t xml:space="preserve">        )</w:t>
              <w:br/>
              <w:t xml:space="preserve">    return len(rows)</w:t>
            </w:r>
          </w:p>
        </w:tc>
      </w:tr>
    </w:tbl>
    <w:p/>
    <w:p>
      <w:pPr>
        <w:pStyle w:val="Heading1"/>
      </w:pPr>
      <w:r>
        <w:t>8. Calculo ABC EC-AC y AC-OT</w:t>
      </w:r>
    </w:p>
    <w:p>
      <w:r>
        <w:t>Ejecuta la cadena ABC: EC -&gt; AC, soporte -&gt; AC, AC -&gt; OT, hoja de costos y rentabilidad.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191919"/>
                <w:sz w:val="15"/>
              </w:rPr>
              <w:t>from __future__ import annotations</w:t>
              <w:br/>
              <w:br/>
              <w:t>import sqlite3</w:t>
              <w:br/>
              <w:t>from collections import defaultdict</w:t>
              <w:br/>
              <w:t>from pathlib import Path</w:t>
              <w:br/>
              <w:br/>
              <w:t>from .costing_direct import calculate_direct_costs</w:t>
              <w:br/>
              <w:t>from .costing_mod import calculate_mod_to_activities</w:t>
              <w:br/>
              <w:t>from .database import (</w:t>
              <w:br/>
              <w:t xml:space="preserve">    clear_calculated_tables,</w:t>
              <w:br/>
              <w:t xml:space="preserve">    db_session,</w:t>
              <w:br/>
              <w:t xml:space="preserve">    finish_calculation_run,</w:t>
              <w:br/>
              <w:t xml:space="preserve">    initialize_database,</w:t>
              <w:br/>
              <w:t xml:space="preserve">    start_calculation_run,</w:t>
              <w:br/>
              <w:t>)</w:t>
              <w:br/>
              <w:t>from .inventory_average import build_kardex_from_materiales</w:t>
              <w:br/>
              <w:t>from .model_availability import evaluate_models</w:t>
              <w:br/>
              <w:t>from .utils import safe_float</w:t>
              <w:br/>
              <w:br/>
              <w:br/>
              <w:t>def calculate_otros_recursos_to_activities(conn: sqlite3.Connection, run_id: int) -&gt; int:</w:t>
              <w:br/>
              <w:t xml:space="preserve">    conn.execute("DELETE FROM otros_recursos_ac_detalle")</w:t>
              <w:br/>
              <w:t xml:space="preserve">    conn.execute("DELETE FROM otros_recursos_actividad")</w:t>
              <w:br/>
              <w:t xml:space="preserve">    rows = conn.execute(</w:t>
              <w:br/>
              <w:t xml:space="preserve">        """</w:t>
              <w:br/>
              <w:t xml:space="preserve">        SELECT i.*, c.nombre_recurso, c.importe_soles, c.fuente AS recurso_fuente,</w:t>
              <w:br/>
              <w:t xml:space="preserve">               c.observacion AS recurso_observacion</w:t>
              <w:br/>
              <w:t xml:space="preserve">        FROM ec_ac_inductores i</w:t>
              <w:br/>
              <w:t xml:space="preserve">        JOIN "costo_otros_recursos(CI)" c</w:t>
              <w:br/>
              <w:t xml:space="preserve">          ON c.elemento_costo_id = i.elemento_costo_id</w:t>
              <w:br/>
              <w:t xml:space="preserve">        """</w:t>
              <w:br/>
              <w:t xml:space="preserve">    ).fetchall()</w:t>
              <w:br/>
              <w:t xml:space="preserve">    totals: dict[tuple[str, str, str], float] = defaultdict(float)</w:t>
              <w:br/>
              <w:t xml:space="preserve">    for row in rows:</w:t>
              <w:br/>
              <w:t xml:space="preserve">        importe = safe_float(row["importe_soles"])</w:t>
              <w:br/>
              <w:t xml:space="preserve">        porcentaje = safe_float(row["porcentaje_inductor"])</w:t>
              <w:br/>
              <w:t xml:space="preserve">        costo = importe * porcentaje</w:t>
              <w:br/>
              <w:t xml:space="preserve">        key = (row["actividad_id"], row["codigo_actividad"], row["nombre_actividad"])</w:t>
              <w:br/>
              <w:t xml:space="preserve">        totals[key] += costo</w:t>
              <w:br/>
              <w:t xml:space="preserve">        conn.execute(</w:t>
              <w:br/>
              <w:t xml:space="preserve">            """</w:t>
              <w:br/>
              <w:t xml:space="preserve">            INSERT INTO otros_recursos_ac_detalle</w:t>
              <w:br/>
              <w:t xml:space="preserve">                (run_id, elemento_costo_id, codigo_recurso, nombre_recurso,</w:t>
              <w:br/>
              <w:t xml:space="preserve">                 actividad_id, codigo_actividad, nombre_actividad, importe_recurso_soles,</w:t>
              <w:br/>
              <w:t xml:space="preserve">                 porcentaje_inductor, costo_recurso_ac, formula, fuente, observacion)</w:t>
              <w:br/>
              <w:t xml:space="preserve">            VALUES (?, ?, ?, ?, ?, ?, ?, ?, ?, ?, ?, ?, ?)</w:t>
              <w:br/>
              <w:t xml:space="preserve">            """,</w:t>
              <w:br/>
              <w:t xml:space="preserve">            (</w:t>
              <w:br/>
              <w:t xml:space="preserve">                run_id,</w:t>
              <w:br/>
              <w:t xml:space="preserve">                row["elemento_costo_id"],</w:t>
              <w:br/>
              <w:t xml:space="preserve">                row["codigo_recurso"],</w:t>
              <w:br/>
              <w:t xml:space="preserve">                row["nombre_recurso"],</w:t>
              <w:br/>
              <w:t xml:space="preserve">                row["actividad_id"],</w:t>
              <w:br/>
              <w:t xml:space="preserve">                row["codigo_actividad"],</w:t>
              <w:br/>
              <w:t xml:space="preserve">                row["nombre_actividad"],</w:t>
              <w:br/>
              <w:t xml:space="preserve">                importe,</w:t>
              <w:br/>
              <w:t xml:space="preserve">                porcentaje,</w:t>
              <w:br/>
              <w:t xml:space="preserve">                costo,</w:t>
              <w:br/>
              <w:t xml:space="preserve">                "costo_recurso_AC = importe_recurso * porcentaje_inductor_recurso_AC",</w:t>
              <w:br/>
              <w:t xml:space="preserve">                row["fuente"],</w:t>
              <w:br/>
              <w:t xml:space="preserve">                row["observacion"],</w:t>
              <w:br/>
              <w:t xml:space="preserve">            ),</w:t>
              <w:br/>
              <w:t xml:space="preserve">        )</w:t>
              <w:br/>
              <w:t xml:space="preserve">    for (actividad_id, codigo, nombre), total in totals.items():</w:t>
              <w:br/>
              <w:t xml:space="preserve">        conn.execute(</w:t>
              <w:br/>
              <w:t xml:space="preserve">            """</w:t>
              <w:br/>
              <w:t xml:space="preserve">            INSERT INTO otros_recursos_actividad</w:t>
              <w:br/>
              <w:t xml:space="preserve">                (run_id, actividad_id, codigo_actividad, nombre_actividad,</w:t>
              <w:br/>
              <w:t xml:space="preserve">                 costo_otros_recursos_ac, formula, fuente, observacion)</w:t>
              <w:br/>
              <w:t xml:space="preserve">            VALUES (?, ?, ?, ?, ?, ?, ?, ?)</w:t>
              <w:br/>
              <w:t xml:space="preserve">            """,</w:t>
              <w:br/>
              <w:t xml:space="preserve">            (</w:t>
              <w:br/>
              <w:t xml:space="preserve">                run_id,</w:t>
              <w:br/>
              <w:t xml:space="preserve">                actividad_id,</w:t>
              <w:br/>
              <w:t xml:space="preserve">                codigo,</w:t>
              <w:br/>
              <w:t xml:space="preserve">                nombre,</w:t>
              <w:br/>
              <w:t xml:space="preserve">                total,</w:t>
              <w:br/>
              <w:t xml:space="preserve">                "costo_otros_recursos_AC = SUM(costo_recurso_AC)",</w:t>
              <w:br/>
              <w:t xml:space="preserve">                "EC_AC_Inductores + costo_otros_recursos(CI)",</w:t>
              <w:br/>
              <w:t xml:space="preserve">                "Calculo generado por el sistema.",</w:t>
              <w:br/>
              <w:t xml:space="preserve">            ),</w:t>
              <w:br/>
              <w:t xml:space="preserve">        )</w:t>
              <w:br/>
              <w:t xml:space="preserve">    return len(rows)</w:t>
              <w:br/>
              <w:br/>
              <w:br/>
              <w:t>def calculate_support_to_activities(conn: sqlite3.Connection, run_id: int) -&gt; int:</w:t>
              <w:br/>
              <w:t xml:space="preserve">    conn.execute("DELETE FROM soporte_mantenimiento_ac")</w:t>
              <w:br/>
              <w:t xml:space="preserve">    conn.execute("DELETE FROM soporte_control_calidad_ac")</w:t>
              <w:br/>
              <w:t xml:space="preserve">    conn.execute("DELETE FROM soporte_ingenieria_ac")</w:t>
              <w:br/>
              <w:t xml:space="preserve">    conn.execute("DELETE FROM soporte_actividad")</w:t>
              <w:br/>
              <w:br/>
              <w:t xml:space="preserve">    mantenimiento_rows = conn.execute(</w:t>
              <w:br/>
              <w:t xml:space="preserve">        """</w:t>
              <w:br/>
              <w:t xml:space="preserve">        SELECT actividad_id_destino AS actividad_id, codigo_actividad_destino AS codigo_actividad,</w:t>
              <w:br/>
              <w:t xml:space="preserve">               SUM(costo_equipo_soles) AS costo_mantenimiento</w:t>
              <w:br/>
              <w:t xml:space="preserve">        FROM "Soporte_Mantenimiento(CI)"</w:t>
              <w:br/>
              <w:t xml:space="preserve">        GROUP BY actividad_id_destino, codigo_actividad_destino</w:t>
              <w:br/>
              <w:t xml:space="preserve">        """</w:t>
              <w:br/>
              <w:t xml:space="preserve">    ).fetchall()</w:t>
              <w:br/>
              <w:t xml:space="preserve">    mantenimiento = {}</w:t>
              <w:br/>
              <w:t xml:space="preserve">    for row in mantenimiento_rows:</w:t>
              <w:br/>
              <w:t xml:space="preserve">        key = row["actividad_id"]</w:t>
              <w:br/>
              <w:t xml:space="preserve">        mantenimiento[key] = safe_float(row["costo_mantenimiento"])</w:t>
              <w:br/>
              <w:t xml:space="preserve">        conn.execute(</w:t>
              <w:br/>
              <w:t xml:space="preserve">            """</w:t>
              <w:br/>
              <w:t xml:space="preserve">            INSERT INTO soporte_mantenimiento_ac</w:t>
              <w:br/>
              <w:t xml:space="preserve">                (run_id, actividad_id, codigo_actividad, costo_mantenimiento_ac,</w:t>
              <w:br/>
              <w:t xml:space="preserve">                 formula, fuente, observacion)</w:t>
              <w:br/>
              <w:t xml:space="preserve">            VALUES (?, ?, ?, ?, ?, ?, ?)</w:t>
              <w:br/>
              <w:t xml:space="preserve">            """,</w:t>
              <w:br/>
              <w:t xml:space="preserve">            (</w:t>
              <w:br/>
              <w:t xml:space="preserve">                run_id,</w:t>
              <w:br/>
              <w:t xml:space="preserve">                row["actividad_id"],</w:t>
              <w:br/>
              <w:t xml:space="preserve">                row["codigo_actividad"],</w:t>
              <w:br/>
              <w:t xml:space="preserve">                mantenimiento[key],</w:t>
              <w:br/>
              <w:t xml:space="preserve">                "costo_mantenimiento_AC = SUM(costo_mantenimiento_equipo asociado a la actividad)",</w:t>
              <w:br/>
              <w:t xml:space="preserve">                "Soporte_Mantenimiento(CI)",</w:t>
              <w:br/>
              <w:t xml:space="preserve">                "Calculo agrupado por actividad destino.",</w:t>
              <w:br/>
              <w:t xml:space="preserve">            ),</w:t>
              <w:br/>
              <w:t xml:space="preserve">        )</w:t>
              <w:br/>
              <w:br/>
              <w:t xml:space="preserve">    cc_total = safe_float(</w:t>
              <w:br/>
              <w:t xml:space="preserve">        conn.execute(</w:t>
              <w:br/>
              <w:t xml:space="preserve">            'SELECT SUM(cantidad * costo_unitario_soles) FROM "Soporte_Control_Calidad(CI)"'</w:t>
              <w:br/>
              <w:t xml:space="preserve">        ).fetchone()[0]</w:t>
              <w:br/>
              <w:t xml:space="preserve">    )</w:t>
              <w:br/>
              <w:t xml:space="preserve">    ing_total = safe_float(</w:t>
              <w:br/>
              <w:t xml:space="preserve">        conn.execute('SELECT SUM(cantidad * costo_unitario_soles) FROM "Soporte_Ingenieria(CI)"').fetchone()[0]</w:t>
              <w:br/>
              <w:t xml:space="preserve">    )</w:t>
              <w:br/>
              <w:br/>
              <w:t xml:space="preserve">    cc_by_activity = {}</w:t>
              <w:br/>
              <w:t xml:space="preserve">    ing_by_activity = {}</w:t>
              <w:br/>
              <w:t xml:space="preserve">    dist_rows = conn.execute("SELECT * FROM soporte_cc_ing_inductores").fetchall()</w:t>
              <w:br/>
              <w:t xml:space="preserve">    for row in dist_rows:</w:t>
              <w:br/>
              <w:t xml:space="preserve">        proceso = str(row["proceso_soporte"] or "").lower()</w:t>
              <w:br/>
              <w:t xml:space="preserve">        pct = safe_float(row["porcentaje_distribucion"])</w:t>
              <w:br/>
              <w:t xml:space="preserve">        if "calidad" in proceso:</w:t>
              <w:br/>
              <w:t xml:space="preserve">            costo = cc_total * pct</w:t>
              <w:br/>
              <w:t xml:space="preserve">            cc_by_activity[row["actividad_id"]] = costo</w:t>
              <w:br/>
              <w:t xml:space="preserve">            conn.execute(</w:t>
              <w:br/>
              <w:t xml:space="preserve">                """</w:t>
              <w:br/>
              <w:t xml:space="preserve">                INSERT INTO soporte_control_calidad_ac</w:t>
              <w:br/>
              <w:t xml:space="preserve">                    (run_id, actividad_id, codigo_actividad, nombre_actividad,</w:t>
              <w:br/>
              <w:t xml:space="preserve">                     costo_total_control_calidad, porcentaje_distribucion,</w:t>
              <w:br/>
              <w:t xml:space="preserve">                     costo_control_calidad_ac, formula, fuente, observacion)</w:t>
              <w:br/>
              <w:t xml:space="preserve">                VALUES (?, ?, ?, ?, ?, ?, ?, ?, ?, ?)</w:t>
              <w:br/>
              <w:t xml:space="preserve">                """,</w:t>
              <w:br/>
              <w:t xml:space="preserve">                (</w:t>
              <w:br/>
              <w:t xml:space="preserve">                    run_id,</w:t>
              <w:br/>
              <w:t xml:space="preserve">                    row["actividad_id"],</w:t>
              <w:br/>
              <w:t xml:space="preserve">                    row["codigo_actividad"],</w:t>
              <w:br/>
              <w:t xml:space="preserve">                    row["nombre_actividad"],</w:t>
              <w:br/>
              <w:t xml:space="preserve">                    cc_total,</w:t>
              <w:br/>
              <w:t xml:space="preserve">                    pct,</w:t>
              <w:br/>
              <w:t xml:space="preserve">                    costo,</w:t>
              <w:br/>
              <w:t xml:space="preserve">                    "costo_control_calidad_AC = costo_control_calidad_total * porcentaje_inductor_CC_AC",</w:t>
              <w:br/>
              <w:t xml:space="preserve">                    row["fuente"],</w:t>
              <w:br/>
              <w:t xml:space="preserve">                    row["observacion"],</w:t>
              <w:br/>
              <w:t xml:space="preserve">                ),</w:t>
              <w:br/>
              <w:t xml:space="preserve">            )</w:t>
              <w:br/>
              <w:t xml:space="preserve">        elif "ingen" in proceso:</w:t>
              <w:br/>
              <w:t xml:space="preserve">            costo = ing_total * pct</w:t>
              <w:br/>
              <w:t xml:space="preserve">            ing_by_activity[row["actividad_id"]] = costo</w:t>
              <w:br/>
              <w:t xml:space="preserve">            conn.execute(</w:t>
              <w:br/>
              <w:t xml:space="preserve">                """</w:t>
              <w:br/>
              <w:t xml:space="preserve">                INSERT INTO soporte_ingenieria_ac</w:t>
              <w:br/>
              <w:t xml:space="preserve">                    (run_id, actividad_id, codigo_actividad, nombre_actividad,</w:t>
              <w:br/>
              <w:t xml:space="preserve">                     costo_total_ingenieria, porcentaje_distribucion,</w:t>
              <w:br/>
              <w:t xml:space="preserve">                     costo_ingenieria_ac, formula, fuente, observacion)</w:t>
              <w:br/>
              <w:t xml:space="preserve">                VALUES (?, ?, ?, ?, ?, ?, ?, ?, ?, ?)</w:t>
              <w:br/>
              <w:t xml:space="preserve">                """,</w:t>
              <w:br/>
              <w:t xml:space="preserve">                (</w:t>
              <w:br/>
              <w:t xml:space="preserve">                    run_id,</w:t>
              <w:br/>
              <w:t xml:space="preserve">                    row["actividad_id"],</w:t>
              <w:br/>
              <w:t xml:space="preserve">                    row["codigo_actividad"],</w:t>
              <w:br/>
              <w:t xml:space="preserve">                    row["nombre_actividad"],</w:t>
              <w:br/>
              <w:t xml:space="preserve">                    ing_total,</w:t>
              <w:br/>
              <w:t xml:space="preserve">                    pct,</w:t>
              <w:br/>
              <w:t xml:space="preserve">                    costo,</w:t>
              <w:br/>
              <w:t xml:space="preserve">                    "costo_ingenieria_AC = costo_ingenieria_total * porcentaje_inductor_ING_AC",</w:t>
              <w:br/>
              <w:t xml:space="preserve">                    row["fuente"],</w:t>
              <w:br/>
              <w:t xml:space="preserve">                    row["observacion"],</w:t>
              <w:br/>
              <w:t xml:space="preserve">                ),</w:t>
              <w:br/>
              <w:t xml:space="preserve">            )</w:t>
              <w:br/>
              <w:br/>
              <w:t xml:space="preserve">    actividades = conn.execute("SELECT * FROM actividades").fetchall()</w:t>
              <w:br/>
              <w:t xml:space="preserve">    for row in actividades:</w:t>
              <w:br/>
              <w:t xml:space="preserve">        mant = mantenimiento.get(row["actividad_id"], 0.0)</w:t>
              <w:br/>
              <w:t xml:space="preserve">        cc = cc_by_activity.get(row["actividad_id"], 0.0)</w:t>
              <w:br/>
              <w:t xml:space="preserve">        ing = ing_by_activity.get(row["actividad_id"], 0.0)</w:t>
              <w:br/>
              <w:t xml:space="preserve">        total = mant + cc + ing</w:t>
              <w:br/>
              <w:t xml:space="preserve">        conn.execute(</w:t>
              <w:br/>
              <w:t xml:space="preserve">            """</w:t>
              <w:br/>
              <w:t xml:space="preserve">            INSERT INTO soporte_actividad</w:t>
              <w:br/>
              <w:t xml:space="preserve">                (run_id, actividad_id, codigo_actividad, nombre_actividad,</w:t>
              <w:br/>
              <w:t xml:space="preserve">                 costo_mantenimiento_ac, costo_control_calidad_ac, costo_ingenieria_ac,</w:t>
              <w:br/>
              <w:t xml:space="preserve">                 costo_soporte_ac, formula, fuente, observacion)</w:t>
              <w:br/>
              <w:t xml:space="preserve">            VALUES (?, ?, ?, ?, ?, ?, ?, ?, ?, ?, ?)</w:t>
              <w:br/>
              <w:t xml:space="preserve">            """,</w:t>
              <w:br/>
              <w:t xml:space="preserve">            (</w:t>
              <w:br/>
              <w:t xml:space="preserve">                run_id,</w:t>
              <w:br/>
              <w:t xml:space="preserve">                row["actividad_id"],</w:t>
              <w:br/>
              <w:t xml:space="preserve">                row["codigo_actividad"],</w:t>
              <w:br/>
              <w:t xml:space="preserve">                row["nombre_actividad"],</w:t>
              <w:br/>
              <w:t xml:space="preserve">                mant,</w:t>
              <w:br/>
              <w:t xml:space="preserve">                cc,</w:t>
              <w:br/>
              <w:t xml:space="preserve">                ing,</w:t>
              <w:br/>
              <w:t xml:space="preserve">                total,</w:t>
              <w:br/>
              <w:t xml:space="preserve">                "costo_soporte_AC = mantenimiento_AC + control_calidad_AC + ingenieria_AC",</w:t>
              <w:br/>
              <w:t xml:space="preserve">                "Soporte_Mantenimiento(CI) + Soporte_Control_Calidad(CI) + Soporte_Ingenieria(CI)",</w:t>
              <w:br/>
              <w:t xml:space="preserve">                "Calculo generado por el sistema.",</w:t>
              <w:br/>
              <w:t xml:space="preserve">            ),</w:t>
              <w:br/>
              <w:t xml:space="preserve">        )</w:t>
              <w:br/>
              <w:t xml:space="preserve">    return len(actividades)</w:t>
              <w:br/>
              <w:br/>
              <w:br/>
              <w:t>def calculate_activity_totals(conn: sqlite3.Connection, run_id: int) -&gt; int:</w:t>
              <w:br/>
              <w:t xml:space="preserve">    conn.execute("DELETE FROM actividad_total")</w:t>
              <w:br/>
              <w:t xml:space="preserve">    rows = conn.execute("SELECT * FROM actividades").fetchall()</w:t>
              <w:br/>
              <w:t xml:space="preserve">    for row in rows:</w:t>
              <w:br/>
              <w:t xml:space="preserve">        actividad_id = row["actividad_id"]</w:t>
              <w:br/>
              <w:t xml:space="preserve">        mod = safe_float(</w:t>
              <w:br/>
              <w:t xml:space="preserve">            conn.execute(</w:t>
              <w:br/>
              <w:t xml:space="preserve">                "SELECT SUM(costo_mod_ac) FROM mod_actividad WHERE actividad_id = ?",</w:t>
              <w:br/>
              <w:t xml:space="preserve">                (actividad_id,),</w:t>
              <w:br/>
              <w:t xml:space="preserve">            ).fetchone()[0]</w:t>
              <w:br/>
              <w:t xml:space="preserve">        )</w:t>
              <w:br/>
              <w:t xml:space="preserve">        otros = safe_float(</w:t>
              <w:br/>
              <w:t xml:space="preserve">            conn.execute(</w:t>
              <w:br/>
              <w:t xml:space="preserve">                "SELECT SUM(costo_otros_recursos_ac) FROM otros_recursos_actividad WHERE actividad_id = ?",</w:t>
              <w:br/>
              <w:t xml:space="preserve">                (actividad_id,),</w:t>
              <w:br/>
              <w:t xml:space="preserve">            ).fetchone()[0]</w:t>
              <w:br/>
              <w:t xml:space="preserve">        )</w:t>
              <w:br/>
              <w:t xml:space="preserve">        soporte = safe_float(</w:t>
              <w:br/>
              <w:t xml:space="preserve">            conn.execute(</w:t>
              <w:br/>
              <w:t xml:space="preserve">                "SELECT SUM(costo_soporte_ac) FROM soporte_actividad WHERE actividad_id = ?",</w:t>
              <w:br/>
              <w:t xml:space="preserve">                (actividad_id,),</w:t>
              <w:br/>
              <w:t xml:space="preserve">            ).fetchone()[0]</w:t>
              <w:br/>
              <w:t xml:space="preserve">        )</w:t>
              <w:br/>
              <w:t xml:space="preserve">        conversion = mod + otros</w:t>
              <w:br/>
              <w:t xml:space="preserve">        total = conversion + soporte</w:t>
              <w:br/>
              <w:t xml:space="preserve">        conn.execute(</w:t>
              <w:br/>
              <w:t xml:space="preserve">            """</w:t>
              <w:br/>
              <w:t xml:space="preserve">            INSERT INTO actividad_total</w:t>
              <w:br/>
              <w:t xml:space="preserve">                (run_id, actividad_id, codigo_actividad, nombre_actividad,</w:t>
              <w:br/>
              <w:t xml:space="preserve">                 costo_mod_ac, costo_otros_recursos_ac, costo_conversion_ac,</w:t>
              <w:br/>
              <w:t xml:space="preserve">                 costo_soporte_ac, costo_total_ac, formula, fuente, observacion)</w:t>
              <w:br/>
              <w:t xml:space="preserve">            VALUES (?, ?, ?, ?, ?, ?, ?, ?, ?, ?, ?, ?)</w:t>
              <w:br/>
              <w:t xml:space="preserve">            """,</w:t>
              <w:br/>
              <w:t xml:space="preserve">            (</w:t>
              <w:br/>
              <w:t xml:space="preserve">                run_id,</w:t>
              <w:br/>
              <w:t xml:space="preserve">                actividad_id,</w:t>
              <w:br/>
              <w:t xml:space="preserve">                row["codigo_actividad"],</w:t>
              <w:br/>
              <w:t xml:space="preserve">                row["nombre_actividad"],</w:t>
              <w:br/>
              <w:t xml:space="preserve">                mod,</w:t>
              <w:br/>
              <w:t xml:space="preserve">                otros,</w:t>
              <w:br/>
              <w:t xml:space="preserve">                conversion,</w:t>
              <w:br/>
              <w:t xml:space="preserve">                soporte,</w:t>
              <w:br/>
              <w:t xml:space="preserve">                total,</w:t>
            </w:r>
          </w:p>
        </w:tc>
      </w:tr>
    </w:tbl>
    <w:p/>
    <w:p>
      <w:pPr>
        <w:pStyle w:val="Heading1"/>
      </w:pPr>
      <w:r>
        <w:t>9. Reportes Excel</w:t>
      </w:r>
    </w:p>
    <w:p>
      <w:r>
        <w:t>Genera reportes Excel con resumen, detalle, formulas y graficos.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191919"/>
                <w:sz w:val="15"/>
              </w:rPr>
              <w:t>from __future__ import annotations</w:t>
              <w:br/>
              <w:br/>
              <w:t>from pathlib import Path</w:t>
              <w:br/>
              <w:t>from typing import Iterable</w:t>
              <w:br/>
              <w:br/>
              <w:t>from openpyxl import Workbook</w:t>
              <w:br/>
              <w:t>from openpyxl.chart import BarChart, PieChart, Reference</w:t>
              <w:br/>
              <w:t>from openpyxl.styles import Alignment, Font, PatternFill</w:t>
              <w:br/>
              <w:t>from openpyxl.utils import get_column_letter</w:t>
              <w:br/>
              <w:br/>
              <w:t>from .constants import OUTPUT_REPORTS, REPORTS_DIR</w:t>
              <w:br/>
              <w:t>from .database import db_session, latest_run_id, quote_identifier</w:t>
              <w:br/>
              <w:br/>
              <w:br/>
              <w:t>TITLE_FILL = PatternFill("solid", fgColor="1F4D78")</w:t>
              <w:br/>
              <w:t>HEADER_FILL = PatternFill("solid", fgColor="E8EEF5")</w:t>
              <w:br/>
              <w:t>WHITE_FONT = Font(color="FFFFFF", bold=True)</w:t>
              <w:br/>
              <w:t>BOLD_FONT = Font(bold=True)</w:t>
              <w:br/>
              <w:br/>
              <w:br/>
              <w:t>def _write_rows(ws, rows: list[dict], title: str) -&gt; None:</w:t>
              <w:br/>
              <w:t xml:space="preserve">    ws.append([title])</w:t>
              <w:br/>
              <w:t xml:space="preserve">    ws.merge_cells(start_row=1, start_column=1, end_row=1, end_column=max(1, len(rows[0]) if rows else 4))</w:t>
              <w:br/>
              <w:t xml:space="preserve">    ws["A1"].fill = TITLE_FILL</w:t>
              <w:br/>
              <w:t xml:space="preserve">    ws["A1"].font = WHITE_FONT</w:t>
              <w:br/>
              <w:t xml:space="preserve">    ws["A1"].alignment = Alignment(horizontal="center")</w:t>
              <w:br/>
              <w:t xml:space="preserve">    if not rows:</w:t>
              <w:br/>
              <w:t xml:space="preserve">        ws.append(["Sin datos generados."])</w:t>
              <w:br/>
              <w:t xml:space="preserve">        return</w:t>
              <w:br/>
              <w:t xml:space="preserve">    headers = list(rows[0].keys())</w:t>
              <w:br/>
              <w:t xml:space="preserve">    ws.append(headers)</w:t>
              <w:br/>
              <w:t xml:space="preserve">    for cell in ws[2]:</w:t>
              <w:br/>
              <w:t xml:space="preserve">        cell.fill = HEADER_FILL</w:t>
              <w:br/>
              <w:t xml:space="preserve">        cell.font = BOLD_FONT</w:t>
              <w:br/>
              <w:t xml:space="preserve">        cell.alignment = Alignment(horizontal="center", vertical="center", wrap_text=True)</w:t>
              <w:br/>
              <w:t xml:space="preserve">    for row in rows:</w:t>
              <w:br/>
              <w:t xml:space="preserve">        ws.append([row.get(header) for header in headers])</w:t>
              <w:br/>
              <w:t xml:space="preserve">    ws.freeze_panes = "A3"</w:t>
              <w:br/>
              <w:t xml:space="preserve">    ws.auto_filter.ref = ws.dimensions</w:t>
              <w:br/>
              <w:t xml:space="preserve">    _format_numeric_columns(ws)</w:t>
              <w:br/>
              <w:t xml:space="preserve">    _autosize(ws)</w:t>
              <w:br/>
              <w:br/>
              <w:br/>
              <w:t>def _format_numeric_columns(ws) -&gt; None:</w:t>
              <w:br/>
              <w:t xml:space="preserve">    percent_names = {"porcentaje", "peso", "rentabilidad", "margen"}</w:t>
              <w:br/>
              <w:t xml:space="preserve">    currency_names = {"costo", "cmd", "csd", "ventas", "importe", "salario", "total", "materia", "conversion", "soporte"}</w:t>
              <w:br/>
              <w:t xml:space="preserve">    headers = [cell.value for cell in ws[2]] if ws.max_row &gt;= 2 else []</w:t>
              <w:br/>
              <w:t xml:space="preserve">    for col_idx, header in enumerate(headers, start=1):</w:t>
              <w:br/>
              <w:t xml:space="preserve">        header_text = str(header or "").lower()</w:t>
              <w:br/>
              <w:t xml:space="preserve">        if any(token in header_text for token in percent_names):</w:t>
              <w:br/>
              <w:t xml:space="preserve">            number_format = "0.00%"</w:t>
              <w:br/>
              <w:t xml:space="preserve">        elif any(token in header_text for token in currency_names):</w:t>
              <w:br/>
              <w:t xml:space="preserve">            number_format = '#,##0.00'</w:t>
              <w:br/>
              <w:t xml:space="preserve">        else:</w:t>
              <w:br/>
              <w:t xml:space="preserve">            continue</w:t>
              <w:br/>
              <w:t xml:space="preserve">        for row_idx in range(3, ws.max_row + 1):</w:t>
              <w:br/>
              <w:t xml:space="preserve">            ws.cell(row=row_idx, column=col_idx).number_format = number_format</w:t>
              <w:br/>
              <w:br/>
              <w:br/>
              <w:t>def _autosize(ws) -&gt; None:</w:t>
              <w:br/>
              <w:t xml:space="preserve">    for idx, column in enumerate(ws.columns, start=1):</w:t>
              <w:br/>
              <w:t xml:space="preserve">        width = 10</w:t>
              <w:br/>
              <w:t xml:space="preserve">        for cell in column:</w:t>
              <w:br/>
              <w:t xml:space="preserve">            value = "" if cell.value is None else str(cell.value)</w:t>
              <w:br/>
              <w:t xml:space="preserve">            width = max(width, min(len(value) + 2, 45))</w:t>
              <w:br/>
              <w:t xml:space="preserve">            cell.alignment = Alignment(vertical="top", wrap_text=True)</w:t>
              <w:br/>
              <w:t xml:space="preserve">        ws.column_dimensions[get_column_letter(idx)].width = width</w:t>
              <w:br/>
              <w:br/>
              <w:br/>
              <w:t>def _table(conn, name: str, run_id: int | None = None) -&gt; list[dict]:</w:t>
              <w:br/>
              <w:t xml:space="preserve">    sql = f"SELECT * FROM {quote_identifier(name)}"</w:t>
              <w:br/>
              <w:t xml:space="preserve">    params = []</w:t>
              <w:br/>
              <w:t xml:space="preserve">    if run_id is not None and _has_run_id(conn, name):</w:t>
              <w:br/>
              <w:t xml:space="preserve">        sql += " WHERE run_id = ?"</w:t>
              <w:br/>
              <w:t xml:space="preserve">        params.append(run_id)</w:t>
              <w:br/>
              <w:t xml:space="preserve">    rows = conn.execute(sql, params).fetchall()</w:t>
              <w:br/>
              <w:t xml:space="preserve">    return [dict(row) for row in rows]</w:t>
              <w:br/>
              <w:br/>
              <w:br/>
              <w:t>def _query(conn, sql: str, params: tuple = ()) -&gt; list[dict]:</w:t>
              <w:br/>
              <w:t xml:space="preserve">    return [dict(row) for row in conn.execute(sql, params).fetchall()]</w:t>
              <w:br/>
              <w:br/>
              <w:br/>
              <w:t>def _has_run_id(conn, table: str) -&gt; bool:</w:t>
              <w:br/>
              <w:t xml:space="preserve">    return any(row["name"] == "run_id" for row in conn.execute(f"PRAGMA table_info({quote_identifier(table)})").fetchall())</w:t>
              <w:br/>
              <w:br/>
              <w:br/>
              <w:t>def _save_workbook(wb: Workbook, path: Path) -&gt; Path:</w:t>
              <w:br/>
              <w:t xml:space="preserve">    path.parent.mkdir(parents=True, exist_ok=True)</w:t>
              <w:br/>
              <w:t xml:space="preserve">    wb.save(path)</w:t>
              <w:br/>
              <w:t xml:space="preserve">    return path</w:t>
              <w:br/>
              <w:br/>
              <w:br/>
              <w:t>def _add_formula_sheet(wb: Workbook, formulas: list[tuple[str, str]]) -&gt; None:</w:t>
              <w:br/>
              <w:t xml:space="preserve">    ws = wb.create_sheet("Formulas")</w:t>
              <w:br/>
              <w:t xml:space="preserve">    ws.append(["Modulo", "Formula / criterio"])</w:t>
              <w:br/>
              <w:t xml:space="preserve">    for cell in ws[1]:</w:t>
              <w:br/>
              <w:t xml:space="preserve">        cell.fill = HEADER_FILL</w:t>
              <w:br/>
              <w:t xml:space="preserve">        cell.font = BOLD_FONT</w:t>
              <w:br/>
              <w:t xml:space="preserve">    for item in formulas:</w:t>
              <w:br/>
              <w:t xml:space="preserve">        ws.append(list(item))</w:t>
              <w:br/>
              <w:t xml:space="preserve">    _autosize(ws)</w:t>
              <w:br/>
              <w:br/>
              <w:br/>
              <w:t>def _add_summary_sheet(wb: Workbook, title: str, items: list[tuple[str, object]]) -&gt; None:</w:t>
              <w:br/>
              <w:t xml:space="preserve">    ws = wb.create_sheet("Resumen", 0)</w:t>
              <w:br/>
              <w:t xml:space="preserve">    ws.append([title])</w:t>
              <w:br/>
              <w:t xml:space="preserve">    ws.merge_cells(start_row=1, start_column=1, end_row=1, end_column=4)</w:t>
              <w:br/>
              <w:t xml:space="preserve">    ws["A1"].fill = TITLE_FILL</w:t>
              <w:br/>
              <w:t xml:space="preserve">    ws["A1"].font = WHITE_FONT</w:t>
              <w:br/>
              <w:t xml:space="preserve">    ws["A1"].alignment = Alignment(horizontal="center")</w:t>
              <w:br/>
              <w:t xml:space="preserve">    ws.append(["Indicador", "Valor", "Interpretacion", "Fuente"])</w:t>
              <w:br/>
              <w:t xml:space="preserve">    for cell in ws[2]:</w:t>
              <w:br/>
              <w:t xml:space="preserve">        cell.fill = HEADER_FILL</w:t>
              <w:br/>
              <w:t xml:space="preserve">        cell.font = BOLD_FONT</w:t>
              <w:br/>
              <w:t xml:space="preserve">        cell.alignment = Alignment(horizontal="center", vertical="center", wrap_text=True)</w:t>
              <w:br/>
              <w:t xml:space="preserve">    for label, value in items:</w:t>
              <w:br/>
              <w:t xml:space="preserve">        ws.append([label, value, _summary_interpretation(label, value), "Calculos generados desde SQLite"])</w:t>
              <w:br/>
              <w:t xml:space="preserve">    ws.freeze_panes = "A3"</w:t>
              <w:br/>
              <w:t xml:space="preserve">    _format_numeric_columns(ws)</w:t>
              <w:br/>
              <w:t xml:space="preserve">    _autosize(ws)</w:t>
              <w:br/>
              <w:br/>
              <w:br/>
              <w:t>def _summary_interpretation(label: str, value: object) -&gt; str:</w:t>
              <w:br/>
              <w:t xml:space="preserve">    label_lower = label.lower()</w:t>
              <w:br/>
              <w:t xml:space="preserve">    if "mayor costo" in label_lower:</w:t>
              <w:br/>
              <w:t xml:space="preserve">        return "Elemento prioritario para revision de eficiencia y uso de inductores."</w:t>
              <w:br/>
              <w:t xml:space="preserve">    if "menor rentabilidad" in label_lower:</w:t>
              <w:br/>
              <w:t xml:space="preserve">        return "Objeto de costo que requiere analisis comercial y operativo."</w:t>
              <w:br/>
              <w:t xml:space="preserve">    if "total" in label_lower:</w:t>
              <w:br/>
              <w:t xml:space="preserve">        return "Valor acumulado de la ejecucion del modelo ABC."</w:t>
              <w:br/>
              <w:t xml:space="preserve">    return "Indicador de control para lectura academica del reporte."</w:t>
              <w:br/>
              <w:br/>
              <w:br/>
              <w:t>def _safe_number(row: dict | None, field: str) -&gt; float:</w:t>
              <w:br/>
              <w:t xml:space="preserve">    if not row:</w:t>
              <w:br/>
              <w:t xml:space="preserve">        return 0.0</w:t>
              <w:br/>
              <w:t xml:space="preserve">    try:</w:t>
              <w:br/>
              <w:t xml:space="preserve">        return float(row.get(field) or 0)</w:t>
              <w:br/>
              <w:t xml:space="preserve">    except (TypeError, ValueError):</w:t>
              <w:br/>
              <w:t xml:space="preserve">        return 0.0</w:t>
              <w:br/>
              <w:br/>
              <w:br/>
              <w:t>def _sum(rows: list[dict], field: str) -&gt; float:</w:t>
              <w:br/>
              <w:t xml:space="preserve">    return sum(_safe_number(row, field) for row in rows)</w:t>
              <w:br/>
              <w:br/>
              <w:br/>
              <w:t>def _max_label(rows: list[dict], value_field: str, label_field: str) -&gt; str:</w:t>
              <w:br/>
              <w:t xml:space="preserve">    if not rows:</w:t>
              <w:br/>
              <w:t xml:space="preserve">        return "Sin datos"</w:t>
              <w:br/>
              <w:t xml:space="preserve">    row = max(rows, key=lambda item: _safe_number(item, value_field))</w:t>
              <w:br/>
              <w:t xml:space="preserve">    return f"{row.get(label_field) or row.get('codigo_producto') or row.get('ot_id')} - { _safe_number(row, value_field):,.2f}"</w:t>
              <w:br/>
              <w:br/>
              <w:br/>
              <w:t>def _min_label(rows: list[dict], value_field: str, label_field: str) -&gt; str:</w:t>
              <w:br/>
              <w:t xml:space="preserve">    if not rows:</w:t>
              <w:br/>
              <w:t xml:space="preserve">        return "Sin datos"</w:t>
              <w:br/>
              <w:t xml:space="preserve">    row = min(rows, key=lambda item: _safe_number(item, value_field))</w:t>
              <w:br/>
              <w:t xml:space="preserve">    value = _safe_number(row, value_field)</w:t>
              <w:br/>
              <w:t xml:space="preserve">    suffix = "%" if "rentabilidad" in value_field else ""</w:t>
              <w:br/>
              <w:t xml:space="preserve">    display_value = value * 100 if suffix else value</w:t>
              <w:br/>
              <w:t xml:space="preserve">    return f"{row.get(label_field) or row.get('codigo_producto') or row.get('ot_id')} - {display_value:,.2f}{suffix}"</w:t>
              <w:br/>
              <w:br/>
              <w:br/>
              <w:t>def _header_index(ws, header: str) -&gt; int | None:</w:t>
              <w:br/>
              <w:t xml:space="preserve">    if ws.max_row &lt; 2:</w:t>
              <w:br/>
              <w:t xml:space="preserve">        return None</w:t>
              <w:br/>
              <w:t xml:space="preserve">    headers = [cell.value for cell in ws[2]]</w:t>
              <w:br/>
              <w:t xml:space="preserve">    try:</w:t>
              <w:br/>
              <w:t xml:space="preserve">        return headers.index(header) + 1</w:t>
              <w:br/>
              <w:t xml:space="preserve">    except ValueError:</w:t>
              <w:br/>
              <w:t xml:space="preserve">        return None</w:t>
              <w:br/>
              <w:br/>
              <w:br/>
              <w:t>def _add_bar_chart(ws, label_header: str, value_header: str, title: str, position: str, y_axis: str = "Soles") -&gt; None:</w:t>
              <w:br/>
              <w:t xml:space="preserve">    if ws.max_row &lt; 3:</w:t>
              <w:br/>
              <w:t xml:space="preserve">        return</w:t>
              <w:br/>
              <w:t xml:space="preserve">    label_col = _header_index(ws, label_header)</w:t>
              <w:br/>
              <w:t xml:space="preserve">    value_col = _header_index(ws, value_header)</w:t>
              <w:br/>
              <w:t xml:space="preserve">    if not label_col or not value_col:</w:t>
              <w:br/>
              <w:t xml:space="preserve">        return</w:t>
              <w:br/>
              <w:t xml:space="preserve">    chart = BarChart()</w:t>
              <w:br/>
              <w:t xml:space="preserve">    chart.title = title</w:t>
              <w:br/>
              <w:t xml:space="preserve">    chart.y_axis.title = y_axis</w:t>
              <w:br/>
              <w:t xml:space="preserve">    chart.x_axis.title = label_header</w:t>
              <w:br/>
              <w:t xml:space="preserve">    chart.height = 7</w:t>
              <w:br/>
              <w:t xml:space="preserve">    chart.width = 14</w:t>
              <w:br/>
              <w:t xml:space="preserve">    data = Reference(ws, min_col=value_col, min_row=2, max_row=ws.max_row)</w:t>
              <w:br/>
              <w:t xml:space="preserve">    labels = Reference(ws, min_col=label_col, min_row=3, max_row=ws.max_row)</w:t>
              <w:br/>
              <w:t xml:space="preserve">    chart.add_data(data, titles_from_data=True)</w:t>
              <w:br/>
              <w:t xml:space="preserve">    chart.set_categories(labels)</w:t>
              <w:br/>
              <w:t xml:space="preserve">    ws.add_chart(chart, position)</w:t>
              <w:br/>
              <w:br/>
              <w:br/>
              <w:t>def _add_pie_chart(ws, label_header: str, value_header: str, title: str, position: str) -&gt; None:</w:t>
              <w:br/>
              <w:t xml:space="preserve">    if ws.max_row &lt; 3:</w:t>
              <w:br/>
              <w:t xml:space="preserve">        return</w:t>
              <w:br/>
              <w:t xml:space="preserve">    label_col = _header_index(ws, label_header)</w:t>
              <w:br/>
              <w:t xml:space="preserve">    value_col = _header_index(ws, value_header)</w:t>
              <w:br/>
              <w:t xml:space="preserve">    if not label_col or not value_col:</w:t>
              <w:br/>
              <w:t xml:space="preserve">        return</w:t>
              <w:br/>
              <w:t xml:space="preserve">    chart = PieChart()</w:t>
              <w:br/>
              <w:t xml:space="preserve">    chart.title = title</w:t>
              <w:br/>
              <w:t xml:space="preserve">    chart.height = 7</w:t>
              <w:br/>
              <w:t xml:space="preserve">    chart.width = 11</w:t>
              <w:br/>
              <w:t xml:space="preserve">    data = Reference(ws, min_col=value_col, min_row=2, max_row=ws.max_row)</w:t>
              <w:br/>
              <w:t xml:space="preserve">    labels = Reference(ws, min_col=label_col, min_row=3, max_row=ws.max_row)</w:t>
              <w:br/>
              <w:t xml:space="preserve">    chart.add_data(data, titles_from_data=True)</w:t>
              <w:br/>
              <w:t xml:space="preserve">    chart.set_categories(labels)</w:t>
              <w:br/>
              <w:t xml:space="preserve">    ws.add_chart(chart, position)</w:t>
              <w:br/>
              <w:br/>
              <w:br/>
              <w:t>def _add_stacked_bar_chart(ws, label_header: str, value_headers: list[str], title: str, position: str) -&gt; None:</w:t>
              <w:br/>
              <w:t xml:space="preserve">    if ws.max_row &lt; 3:</w:t>
              <w:br/>
              <w:t xml:space="preserve">        return</w:t>
              <w:br/>
              <w:t xml:space="preserve">    label_col = _header_index(ws, label_header)</w:t>
              <w:br/>
              <w:t xml:space="preserve">    value_cols = [_header_index(ws, header) for header in value_headers]</w:t>
              <w:br/>
              <w:t xml:space="preserve">    if not label_col or any(col is None for col in value_cols):</w:t>
              <w:br/>
              <w:t xml:space="preserve">        return</w:t>
              <w:br/>
              <w:t xml:space="preserve">    chart = BarChart()</w:t>
              <w:br/>
              <w:t xml:space="preserve">    chart.type = "bar"</w:t>
              <w:br/>
              <w:t xml:space="preserve">    chart.grouping = "stacked"</w:t>
              <w:br/>
              <w:t xml:space="preserve">    chart.overlap = 100</w:t>
              <w:br/>
              <w:t xml:space="preserve">    chart.title = title</w:t>
              <w:br/>
              <w:t xml:space="preserve">    chart.y_axis.title = label_header</w:t>
              <w:br/>
              <w:t xml:space="preserve">    chart.x_axis.title = "Soles"</w:t>
              <w:br/>
              <w:t xml:space="preserve">    chart.height = 8</w:t>
              <w:br/>
              <w:t xml:space="preserve">    chart.width = 15</w:t>
              <w:br/>
              <w:t xml:space="preserve">    for value_col in value_cols:</w:t>
              <w:br/>
              <w:t xml:space="preserve">        data = Reference(ws, min_col=value_col, min_row=2, max_row=ws.max_row)</w:t>
              <w:br/>
              <w:t xml:space="preserve">        chart.add_data(data, titles_from_data=True)</w:t>
              <w:br/>
              <w:t xml:space="preserve">    labels = Reference(ws, min_col=label_col,</w:t>
            </w:r>
          </w:p>
        </w:tc>
      </w:tr>
    </w:tbl>
    <w:p/>
    <w:p>
      <w:pPr>
        <w:pStyle w:val="Heading1"/>
      </w:pPr>
      <w:r>
        <w:t>10. Documentos Word</w:t>
      </w:r>
    </w:p>
    <w:p>
      <w:r>
        <w:t>Genera documentos Word academicos desde resultados calculados.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191919"/>
                <w:sz w:val="15"/>
              </w:rPr>
              <w:t>from __future__ import annotations</w:t>
              <w:br/>
              <w:br/>
              <w:t>from pathlib import Path</w:t>
              <w:br/>
              <w:br/>
              <w:t>from docx import Document</w:t>
              <w:br/>
              <w:t>from docx.enum.text import WD_ALIGN_PARAGRAPH</w:t>
              <w:br/>
              <w:t>from docx.shared import Inches, Pt, RGBColor</w:t>
              <w:br/>
              <w:br/>
              <w:t>from .constants import OUTPUT_DOCUMENTS, REPORTS_DIR, SOURCE_ROOT_DIR</w:t>
              <w:br/>
              <w:t>from .dashboard import generate_dashboard_image</w:t>
              <w:br/>
              <w:t>from .database import db_session, latest_run_id, quote_identifier</w:t>
              <w:br/>
              <w:br/>
              <w:br/>
              <w:t>HEADING_BLUE = RGBColor(46, 116, 181)</w:t>
              <w:br/>
              <w:t>INK_BLUE = RGBColor(31, 77, 120)</w:t>
              <w:br/>
              <w:br/>
              <w:br/>
              <w:t>def _setup_document(title: str, subtitle: str = "") -&gt; Document:</w:t>
              <w:br/>
              <w:t xml:space="preserve">    doc = Document()</w:t>
              <w:br/>
              <w:t xml:space="preserve">    section = doc.sections[0]</w:t>
              <w:br/>
              <w:t xml:space="preserve">    section.top_margin = Inches(1)</w:t>
              <w:br/>
              <w:t xml:space="preserve">    section.bottom_margin = Inches(1)</w:t>
              <w:br/>
              <w:t xml:space="preserve">    section.left_margin = Inches(1)</w:t>
              <w:br/>
              <w:t xml:space="preserve">    section.right_margin = Inches(1)</w:t>
              <w:br/>
              <w:t xml:space="preserve">    styles = doc.styles</w:t>
              <w:br/>
              <w:t xml:space="preserve">    styles["Normal"].font.name = "Calibri"</w:t>
              <w:br/>
              <w:t xml:space="preserve">    styles["Normal"].font.size = Pt(11)</w:t>
              <w:br/>
              <w:t xml:space="preserve">    for style_name, size, color in [</w:t>
              <w:br/>
              <w:t xml:space="preserve">        ("Heading 1", 16, HEADING_BLUE),</w:t>
              <w:br/>
              <w:t xml:space="preserve">        ("Heading 2", 13, HEADING_BLUE),</w:t>
              <w:br/>
              <w:t xml:space="preserve">        ("Heading 3", 12, INK_BLUE),</w:t>
              <w:br/>
              <w:t xml:space="preserve">    ]:</w:t>
              <w:br/>
              <w:t xml:space="preserve">        style = styles[style_name]</w:t>
              <w:br/>
              <w:t xml:space="preserve">        style.font.name = "Calibri"</w:t>
              <w:br/>
              <w:t xml:space="preserve">        style.font.size = Pt(size)</w:t>
              <w:br/>
              <w:t xml:space="preserve">        style.font.color.rgb = color</w:t>
              <w:br/>
              <w:t xml:space="preserve">        style.font.bold = True</w:t>
              <w:br/>
              <w:t xml:space="preserve">    p = doc.add_paragraph()</w:t>
              <w:br/>
              <w:t xml:space="preserve">    p.alignment = WD_ALIGN_PARAGRAPH.CENTER</w:t>
              <w:br/>
              <w:t xml:space="preserve">    run = p.add_run(title)</w:t>
              <w:br/>
              <w:t xml:space="preserve">    run.bold = True</w:t>
              <w:br/>
              <w:t xml:space="preserve">    run.font.size = Pt(18)</w:t>
              <w:br/>
              <w:t xml:space="preserve">    run.font.color.rgb = HEADING_BLUE</w:t>
              <w:br/>
              <w:t xml:space="preserve">    if subtitle:</w:t>
              <w:br/>
              <w:t xml:space="preserve">        p = doc.add_paragraph()</w:t>
              <w:br/>
              <w:t xml:space="preserve">        p.alignment = WD_ALIGN_PARAGRAPH.CENTER</w:t>
              <w:br/>
              <w:t xml:space="preserve">        p.add_run(subtitle).italic = True</w:t>
              <w:br/>
              <w:t xml:space="preserve">    doc.add_paragraph()</w:t>
              <w:br/>
              <w:t xml:space="preserve">    return doc</w:t>
              <w:br/>
              <w:br/>
              <w:br/>
              <w:t>def _add_key_value_table(doc: Document, rows: list[tuple[str, str]]) -&gt; None:</w:t>
              <w:br/>
              <w:t xml:space="preserve">    table = doc.add_table(rows=1, cols=2)</w:t>
              <w:br/>
              <w:t xml:space="preserve">    table.style = "Table Grid"</w:t>
              <w:br/>
              <w:t xml:space="preserve">    table.columns[0].width = Inches(1.8)</w:t>
              <w:br/>
              <w:t xml:space="preserve">    table.columns[1].width = Inches(4.7)</w:t>
              <w:br/>
              <w:t xml:space="preserve">    hdr = table.rows[0].cells</w:t>
              <w:br/>
              <w:t xml:space="preserve">    hdr[0].text = "Campo"</w:t>
              <w:br/>
              <w:t xml:space="preserve">    hdr[1].text = "Detalle"</w:t>
              <w:br/>
              <w:t xml:space="preserve">    for label, value in rows:</w:t>
              <w:br/>
              <w:t xml:space="preserve">        cells = table.add_row().cells</w:t>
              <w:br/>
              <w:t xml:space="preserve">        cells[0].text = str(label)</w:t>
              <w:br/>
              <w:t xml:space="preserve">        cells[1].text = str(value)</w:t>
              <w:br/>
              <w:br/>
              <w:br/>
              <w:t>def _rows(conn, table: str, run_id: int | None = None) -&gt; list[dict]:</w:t>
              <w:br/>
              <w:t xml:space="preserve">    sql = f"SELECT * FROM {quote_identifier(table)}"</w:t>
              <w:br/>
              <w:t xml:space="preserve">    params = []</w:t>
              <w:br/>
              <w:t xml:space="preserve">    if run_id is not None and any(r["name"] == "run_id" for r in conn.execute(f"PRAGMA table_info({quote_identifier(table)})")):</w:t>
              <w:br/>
              <w:t xml:space="preserve">        sql += " WHERE run_id = ?"</w:t>
              <w:br/>
              <w:t xml:space="preserve">        params.append(run_id)</w:t>
              <w:br/>
              <w:t xml:space="preserve">    return [dict(row) for row in conn.execute(sql, params).fetchall()]</w:t>
              <w:br/>
              <w:br/>
              <w:br/>
              <w:t>def _add_small_table(doc: Document, title: str, rows: list[dict], limit: int = 8) -&gt; None:</w:t>
              <w:br/>
              <w:t xml:space="preserve">    doc.add_heading(title, level=2)</w:t>
              <w:br/>
              <w:t xml:space="preserve">    if not rows:</w:t>
              <w:br/>
              <w:t xml:space="preserve">        doc.add_paragraph("Sin datos disponibles.")</w:t>
              <w:br/>
              <w:t xml:space="preserve">        return</w:t>
              <w:br/>
              <w:t xml:space="preserve">    headers = list(rows[0].keys())[:6]</w:t>
              <w:br/>
              <w:t xml:space="preserve">    table = doc.add_table(rows=1, cols=len(headers))</w:t>
              <w:br/>
              <w:t xml:space="preserve">    table.style = "Table Grid"</w:t>
              <w:br/>
              <w:t xml:space="preserve">    for idx, header in enumerate(headers):</w:t>
              <w:br/>
              <w:t xml:space="preserve">        table.rows[0].cells[idx].text = header</w:t>
              <w:br/>
              <w:t xml:space="preserve">    for row in rows[:limit]:</w:t>
              <w:br/>
              <w:t xml:space="preserve">        cells = table.add_row().cells</w:t>
              <w:br/>
              <w:t xml:space="preserve">        for idx, header in enumerate(headers):</w:t>
              <w:br/>
              <w:t xml:space="preserve">            cells[idx].text = "" if row.get(header) is None else str(row.get(header))</w:t>
              <w:br/>
              <w:br/>
              <w:br/>
              <w:t>def _safe_number(row: dict | None, field: str) -&gt; float:</w:t>
              <w:br/>
              <w:t xml:space="preserve">    if not row:</w:t>
              <w:br/>
              <w:t xml:space="preserve">        return 0.0</w:t>
              <w:br/>
              <w:t xml:space="preserve">    try:</w:t>
              <w:br/>
              <w:t xml:space="preserve">        return float(row.get(field) or 0)</w:t>
              <w:br/>
              <w:t xml:space="preserve">    except (TypeError, ValueError):</w:t>
              <w:br/>
              <w:t xml:space="preserve">        return 0.0</w:t>
              <w:br/>
              <w:br/>
              <w:br/>
              <w:t>def _fmt_money(value: float) -&gt; str:</w:t>
              <w:br/>
              <w:t xml:space="preserve">    return f"S/ {value:,.2f}"</w:t>
              <w:br/>
              <w:br/>
              <w:br/>
              <w:t>def _fmt_pct(value: float) -&gt; str:</w:t>
              <w:br/>
              <w:t xml:space="preserve">    return f"{value * 100:,.2f}%"</w:t>
              <w:br/>
              <w:br/>
              <w:br/>
              <w:t>def _add_dashboard_picture(</w:t>
              <w:br/>
              <w:t xml:space="preserve">    doc: Document,</w:t>
              <w:br/>
              <w:t xml:space="preserve">    db_path: str | Path,</w:t>
              <w:br/>
              <w:t xml:space="preserve">    output_dir: str | Path,</w:t>
              <w:br/>
              <w:t xml:space="preserve">    title: str = "Dashboard visual",</w:t>
              <w:br/>
              <w:t xml:space="preserve">    payload_override: dict | None = None,</w:t>
              <w:br/>
              <w:t>) -&gt; None:</w:t>
              <w:br/>
              <w:t xml:space="preserve">    doc.add_heading(title, level=2)</w:t>
              <w:br/>
              <w:t xml:space="preserve">    path = generate_dashboard_image(db_path, output_dir, payload_override)</w:t>
              <w:br/>
              <w:t xml:space="preserve">    if path and path.exists():</w:t>
              <w:br/>
              <w:t xml:space="preserve">        doc.add_picture(str(path), width=Inches(6.4))</w:t>
              <w:br/>
              <w:t xml:space="preserve">        last = doc.paragraphs[-1]</w:t>
              <w:br/>
              <w:t xml:space="preserve">        last.alignment = WD_ALIGN_PARAGRAPH.CENTER</w:t>
              <w:br/>
              <w:t xml:space="preserve">        doc.add_paragraph("Figura generada desde los resultados calculados del Modelo ABC por Ordenes de Trabajo.")</w:t>
              <w:br/>
              <w:t xml:space="preserve">    else:</w:t>
              <w:br/>
              <w:t xml:space="preserve">        doc.add_paragraph("No se pudo generar la imagen del dashboard para esta ejecucion.")</w:t>
              <w:br/>
              <w:br/>
              <w:br/>
              <w:t>def _add_executive_metrics(doc: Document, costs: list[dict], results: list[dict], activities: list[dict]) -&gt; None:</w:t>
              <w:br/>
              <w:t xml:space="preserve">    total_cost = sum(_safe_number(row, "costo_total_ot") for row in costs)</w:t>
              <w:br/>
              <w:t xml:space="preserve">    total_sales = sum(_safe_number(row, "ventas_netas_soles") for row in results)</w:t>
              <w:br/>
              <w:t xml:space="preserve">    avg_margin = (</w:t>
              <w:br/>
              <w:t xml:space="preserve">        sum(_safe_number(row, "rentabilidad_operativa") for row in results) / len(results)</w:t>
              <w:br/>
              <w:t xml:space="preserve">        if results</w:t>
              <w:br/>
              <w:t xml:space="preserve">        else 0.0</w:t>
              <w:br/>
              <w:t xml:space="preserve">    )</w:t>
              <w:br/>
              <w:t xml:space="preserve">    top_activity = max(activities, key=lambda row: _safe_number(row, "costo_total_ac"), default={})</w:t>
              <w:br/>
              <w:t xml:space="preserve">    _add_key_value_table(</w:t>
              <w:br/>
              <w:t xml:space="preserve">        doc,</w:t>
              <w:br/>
              <w:t xml:space="preserve">        [</w:t>
              <w:br/>
              <w:t xml:space="preserve">            ("Costo total OT", _fmt_money(total_cost)),</w:t>
              <w:br/>
              <w:t xml:space="preserve">            ("Ventas netas", _fmt_money(total_sales)),</w:t>
              <w:br/>
              <w:t xml:space="preserve">            ("Rentabilidad promedio", _fmt_pct(avg_margin)),</w:t>
              <w:br/>
              <w:t xml:space="preserve">            ("Actividad de mayor costo", str(top_activity.get("nombre_actividad") or "Sin datos")),</w:t>
              <w:br/>
              <w:t xml:space="preserve">        ],</w:t>
              <w:br/>
              <w:t xml:space="preserve">    )</w:t>
              <w:br/>
              <w:br/>
              <w:br/>
              <w:t>def _save(doc: Document, output_dir: Path, filename: str) -&gt; Path:</w:t>
              <w:br/>
              <w:t xml:space="preserve">    output_dir.mkdir(parents=True, exist_ok=True)</w:t>
              <w:br/>
              <w:t xml:space="preserve">    path = output_dir / filename</w:t>
              <w:br/>
              <w:t xml:space="preserve">    doc.save(path)</w:t>
              <w:br/>
              <w:t xml:space="preserve">    return path</w:t>
              <w:br/>
              <w:br/>
              <w:br/>
              <w:t>def generate_manual_descriptivo(db_path: str | Path, output_dir: str | Path = REPORTS_DIR) -&gt; Path:</w:t>
              <w:br/>
              <w:t xml:space="preserve">    doc = _setup_document("Manual descriptivo", "Sistema de Costos ABC por Ordenes de Trabajo - Frenosa")</w:t>
              <w:br/>
              <w:t xml:space="preserve">    doc.add_heading("Objetivo", level=1)</w:t>
              <w:br/>
              <w:t xml:space="preserve">    doc.add_paragraph(</w:t>
              <w:br/>
              <w:t xml:space="preserve">        "El aplicativo permite importar un Excel maestro, validar su estructura, cargar datos a SQLite, "</w:t>
              <w:br/>
              <w:t xml:space="preserve">        "ejecutar el Modelo ABC por Ordenes de Trabajo y generar reportes, dashboard y documentos academicos."</w:t>
              <w:br/>
              <w:t xml:space="preserve">    )</w:t>
              <w:br/>
              <w:t xml:space="preserve">    doc.add_heading("Arquitectura funcional", level=1)</w:t>
              <w:br/>
              <w:t xml:space="preserve">    _add_key_value_table(</w:t>
              <w:br/>
              <w:t xml:space="preserve">        doc,</w:t>
              <w:br/>
              <w:t xml:space="preserve">        [</w:t>
              <w:br/>
              <w:t xml:space="preserve">            ("Entrada", "Excel maestro compatible con las hojas obligatorias definidas en AGENTS.md."),</w:t>
              <w:br/>
              <w:t xml:space="preserve">            ("Base de datos", "SQLite local con tablas de datos importados y resultados generados."),</w:t>
              <w:br/>
              <w:t xml:space="preserve">            ("Modelo disponible", "Modelo ABC por Ordenes de Trabajo: Proceso 1 EC -&gt; AC, Proceso 2 AC-OT (Produccion) y Proceso 2 AC-OT (Soporte)."),</w:t>
              <w:br/>
              <w:t xml:space="preserve">            ("Modelos bloqueados", "Modelos 2 y 3 quedan visibles, pero no ejecutables por datos faltantes."),</w:t>
              <w:br/>
              <w:t xml:space="preserve">            ("Salidas", "Reportes Excel, documentos Word, dashboard y pruebas funcionales."),</w:t>
              <w:br/>
              <w:t xml:space="preserve">        ],</w:t>
              <w:br/>
              <w:t xml:space="preserve">    )</w:t>
              <w:br/>
              <w:t xml:space="preserve">    doc.add_heading("Salidas generadas", level=1)</w:t>
              <w:br/>
              <w:t xml:space="preserve">    doc.add_paragraph(</w:t>
              <w:br/>
              <w:t xml:space="preserve">        "Los reportes Excel incluyen hojas de resumen, formulas, datos detallados y graficos para revisar costos por OT, "</w:t>
              <w:br/>
              <w:t xml:space="preserve">        "estructura de costos, actividades relevantes y rentabilidad. Los documentos Word resumen la metodologia, "</w:t>
              <w:br/>
              <w:t xml:space="preserve">        "los hallazgos principales y las propuestas de mejora sustentadas en los calculos."</w:t>
              <w:br/>
              <w:t xml:space="preserve">    )</w:t>
              <w:br/>
              <w:t xml:space="preserve">    return _save(doc, Path(output_dir), "Manual_descriptivo.docx")</w:t>
              <w:br/>
              <w:br/>
              <w:br/>
              <w:t>def generate_manual_usuario(db_path: str | Path, output_dir: str | Path = REPORTS_DIR) -&gt; Path:</w:t>
              <w:br/>
              <w:t xml:space="preserve">    doc = _setup_document("Manual de usuario", "Uso operativo del aplicativo")</w:t>
              <w:br/>
              <w:t xml:space="preserve">    doc.add_heading("Flujo de trabajo", level=1)</w:t>
              <w:br/>
              <w:t xml:space="preserve">    steps = [</w:t>
              <w:br/>
              <w:t xml:space="preserve">        "Abrir el aplicativo desde Python o desde el ejecutable compilado.",</w:t>
              <w:br/>
              <w:t xml:space="preserve">        "Seleccionar el Excel maestro desde cualquier ruta.",</w:t>
              <w:br/>
              <w:t xml:space="preserve">        "Validar e importar los datos a SQLite local.",</w:t>
              <w:br/>
              <w:t xml:space="preserve">        "Seleccionar Modelo 1 - Modelo ABC por Ordenes de Trabajo.",</w:t>
              <w:br/>
              <w:t xml:space="preserve">        "Ejecutar calculos ABC.",</w:t>
              <w:br/>
              <w:t xml:space="preserve">        "Revisar Proceso 1, Proceso 2 AC-OT (Produccion), Proceso 2 AC-OT (Soporte), hoja de costos, estado de resultados y dashboard.",</w:t>
              <w:br/>
              <w:t xml:space="preserve">        "Generar reportes Excel y documentos Word.",</w:t>
              <w:br/>
              <w:t xml:space="preserve">    ]</w:t>
              <w:br/>
              <w:t xml:space="preserve">    for item in steps:</w:t>
              <w:br/>
              <w:t xml:space="preserve">        doc.add_paragraph(item, style="List Number")</w:t>
              <w:br/>
              <w:t xml:space="preserve">    doc.add_heading("Modelos de costeo", level=1)</w:t>
              <w:br/>
              <w:t xml:space="preserve">    doc.add_paragraph("Modelo 1 esta disponible cuando el Excel contiene actividades, inductores EC-AC y AC-OT.")</w:t>
              <w:br/>
              <w:t xml:space="preserve">    doc.add_paragraph("Modelo 2 y Modelo 3 se muestran como opciones teoricas bloqueadas por ausencia de datos.")</w:t>
              <w:br/>
              <w:t xml:space="preserve">    doc.add_heading("Lectura del dashboard", level=1)</w:t>
              <w:br/>
              <w:t xml:space="preserve">    for item in [</w:t>
              <w:br/>
              <w:t xml:space="preserve">        "Revisar primero las tarjetas KPI para ubicar costo total, ventas y rentabilidad.",</w:t>
              <w:br/>
              <w:t xml:space="preserve">        "Usar</w:t>
            </w:r>
          </w:p>
        </w:tc>
      </w:tr>
    </w:tbl>
    <w:p/>
    <w:p>
      <w:pPr>
        <w:pStyle w:val="Heading1"/>
      </w:pPr>
      <w:r>
        <w:t>11. Pruebas funcionales</w:t>
      </w:r>
    </w:p>
    <w:p>
      <w:r>
        <w:t>Ejecuta pruebas funcionales de importacion, calculo, reportes y documentos.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191919"/>
                <w:sz w:val="15"/>
              </w:rPr>
              <w:t>from __future__ import annotations</w:t>
              <w:br/>
              <w:br/>
              <w:t>import argparse</w:t>
              <w:br/>
              <w:t>from pathlib import Path</w:t>
              <w:br/>
              <w:t>from typing import Callable</w:t>
              <w:br/>
              <w:br/>
              <w:t>from .constants import DEFAULT_DB_PATH, DEFAULT_EXCEL_PATH, OUTPUT_DOCUMENTS, OUTPUT_REPORTS, REPORTS_DIR</w:t>
              <w:br/>
              <w:t>from .costing_abc import run_model_1_calculation</w:t>
              <w:br/>
              <w:t>from .database import db_session, initialize_database, latest_run_id, quote_identifier</w:t>
              <w:br/>
              <w:t>from .documents import generate_all_documents</w:t>
              <w:br/>
              <w:t>from .importers import import_excel_to_sqlite, validate_workbook</w:t>
              <w:br/>
              <w:t>from .model_availability import evaluate_models</w:t>
              <w:br/>
              <w:t>from .reports import generate_all_reports</w:t>
              <w:br/>
              <w:br/>
              <w:br/>
              <w:t>def _count(conn, table: str, run_id: int | None = None) -&gt; int:</w:t>
              <w:br/>
              <w:t xml:space="preserve">    quoted = quote_identifier(table)</w:t>
              <w:br/>
              <w:t xml:space="preserve">    if run_id is None:</w:t>
              <w:br/>
              <w:t xml:space="preserve">        return conn.execute(f"SELECT COUNT(*) FROM {quoted}").fetchone()[0]</w:t>
              <w:br/>
              <w:t xml:space="preserve">    return conn.execute(f"SELECT COUNT(*) FROM {quoted} WHERE run_id = ?", (run_id,)).fetchone()[0]</w:t>
              <w:br/>
              <w:br/>
              <w:br/>
              <w:t>def _record(results: list[dict], name: str, func: Callable[[], str | None]) -&gt; None:</w:t>
              <w:br/>
              <w:t xml:space="preserve">    try:</w:t>
              <w:br/>
              <w:t xml:space="preserve">        detail = func() or "Conforme"</w:t>
              <w:br/>
              <w:t xml:space="preserve">        results.append({"prueba": name, "ok": True, "detalle": detail})</w:t>
              <w:br/>
              <w:t xml:space="preserve">    except Exception as exc:</w:t>
              <w:br/>
              <w:t xml:space="preserve">        results.append({"prueba": name, "ok": False, "detalle": str(exc)})</w:t>
              <w:br/>
              <w:br/>
              <w:br/>
              <w:t>def run_functional_tests(</w:t>
              <w:br/>
              <w:t xml:space="preserve">    excel_path: str | Path = DEFAULT_EXCEL_PATH,</w:t>
              <w:br/>
              <w:t xml:space="preserve">    db_path: str | Path = DEFAULT_DB_PATH,</w:t>
              <w:br/>
              <w:t xml:space="preserve">    reports_dir: str | Path = REPORTS_DIR,</w:t>
              <w:br/>
              <w:t xml:space="preserve">    documents_dir: str | Path = REPORTS_DIR,</w:t>
              <w:br/>
              <w:t>) -&gt; list[dict]:</w:t>
              <w:br/>
              <w:t xml:space="preserve">    excel_path = Path(excel_path)</w:t>
              <w:br/>
              <w:t xml:space="preserve">    db_path = Path(db_path)</w:t>
              <w:br/>
              <w:t xml:space="preserve">    reports_dir = Path(reports_dir)</w:t>
              <w:br/>
              <w:t xml:space="preserve">    documents_dir = Path(documents_dir)</w:t>
              <w:br/>
              <w:t xml:space="preserve">    initialize_database(db_path)</w:t>
              <w:br/>
              <w:t xml:space="preserve">    results: list[dict] = []</w:t>
              <w:br/>
              <w:t xml:space="preserve">    state: dict[str, int] = {}</w:t>
              <w:br/>
              <w:br/>
              <w:t xml:space="preserve">    _record(</w:t>
              <w:br/>
              <w:t xml:space="preserve">        results,</w:t>
              <w:br/>
              <w:t xml:space="preserve">        "Validacion de hojas obligatorias",</w:t>
              <w:br/>
              <w:t xml:space="preserve">        lambda: _assert_validation(excel_path),</w:t>
              <w:br/>
              <w:t xml:space="preserve">    )</w:t>
              <w:br/>
              <w:t xml:space="preserve">    _record(</w:t>
              <w:br/>
              <w:t xml:space="preserve">        results,</w:t>
              <w:br/>
              <w:t xml:space="preserve">        "Importacion correcta del Excel",</w:t>
              <w:br/>
              <w:t xml:space="preserve">        lambda: _assert_import(excel_path, db_path),</w:t>
              <w:br/>
              <w:t xml:space="preserve">    )</w:t>
              <w:br/>
              <w:t xml:space="preserve">    _record(</w:t>
              <w:br/>
              <w:t xml:space="preserve">        results,</w:t>
              <w:br/>
              <w:t xml:space="preserve">        "Bloqueo de Modelo 2 y Modelo 3",</w:t>
              <w:br/>
              <w:t xml:space="preserve">        lambda: _assert_model_blocking(db_path),</w:t>
              <w:br/>
              <w:t xml:space="preserve">    )</w:t>
              <w:br/>
              <w:t xml:space="preserve">    _record(</w:t>
              <w:br/>
              <w:t xml:space="preserve">        results,</w:t>
              <w:br/>
              <w:t xml:space="preserve">        "Ejecucion de calculo ABC",</w:t>
              <w:br/>
              <w:t xml:space="preserve">        lambda: _assert_calculation(db_path, state),</w:t>
              <w:br/>
              <w:t xml:space="preserve">    )</w:t>
              <w:br/>
              <w:t xml:space="preserve">    for name, table in [</w:t>
              <w:br/>
              <w:t xml:space="preserve">        ("Calculo MOD -&gt; AC", "mod_actividad"),</w:t>
              <w:br/>
              <w:t xml:space="preserve">        ("Calculo otros recursos -&gt; AC", "otros_recursos_actividad"),</w:t>
              <w:br/>
              <w:t xml:space="preserve">        ("Calculo soporte -&gt; AC", "soporte_actividad"),</w:t>
              <w:br/>
              <w:t xml:space="preserve">        ("Calculo AC -&gt; OT", "produccion_ot"),</w:t>
              <w:br/>
              <w:t xml:space="preserve">        ("Calculo hoja de costos", "hoja_costos_ot"),</w:t>
              <w:br/>
              <w:t xml:space="preserve">    ]:</w:t>
              <w:br/>
              <w:t xml:space="preserve">        _record(results, name, lambda table=table: _assert_generated_rows(db_path, table, state["run_id"]))</w:t>
              <w:br/>
              <w:t xml:space="preserve">    _record(</w:t>
              <w:br/>
              <w:t xml:space="preserve">        results,</w:t>
              <w:br/>
              <w:t xml:space="preserve">        "Generacion de reportes Excel",</w:t>
              <w:br/>
              <w:t xml:space="preserve">        lambda: _assert_reports(db_path, reports_dir),</w:t>
              <w:br/>
              <w:t xml:space="preserve">    )</w:t>
              <w:br/>
              <w:t xml:space="preserve">    _record(</w:t>
              <w:br/>
              <w:t xml:space="preserve">        results,</w:t>
              <w:br/>
              <w:t xml:space="preserve">        "Generacion de documentos Word",</w:t>
              <w:br/>
              <w:t xml:space="preserve">        lambda: _assert_documents(db_path, documents_dir, results),</w:t>
              <w:br/>
              <w:t xml:space="preserve">    )</w:t>
              <w:br/>
              <w:t xml:space="preserve">    return results</w:t>
              <w:br/>
              <w:br/>
              <w:br/>
              <w:t>def _assert_validation(excel_path: Path) -&gt; str:</w:t>
              <w:br/>
              <w:t xml:space="preserve">    result = validate_workbook(excel_path)</w:t>
              <w:br/>
              <w:t xml:space="preserve">    if not result.ok:</w:t>
              <w:br/>
              <w:t xml:space="preserve">        raise AssertionError("; ".join(issue.message for issue in result.errors))</w:t>
              <w:br/>
              <w:t xml:space="preserve">    return f"Excel valido con {len(result.warnings)} advertencias."</w:t>
              <w:br/>
              <w:br/>
              <w:br/>
              <w:t>def _assert_import(excel_path: Path, db_path: Path) -&gt; str:</w:t>
              <w:br/>
              <w:t xml:space="preserve">    result = import_excel_to_sqlite(excel_path, db_path)</w:t>
              <w:br/>
              <w:t xml:space="preserve">    if not result.ok:</w:t>
              <w:br/>
              <w:t xml:space="preserve">        raise AssertionError("; ".join(issue.message for issue in result.errors))</w:t>
              <w:br/>
              <w:t xml:space="preserve">    with db_session(db_path) as conn:</w:t>
              <w:br/>
              <w:t xml:space="preserve">        empresas = _count(conn, "empresas")</w:t>
              <w:br/>
              <w:t xml:space="preserve">        ots = _count(conn, "ordenes_trabajo")</w:t>
              <w:br/>
              <w:t xml:space="preserve">        actividades = _count(conn, "actividades")</w:t>
              <w:br/>
              <w:t xml:space="preserve">    if empresas == 0 or ots == 0 or actividades == 0:</w:t>
              <w:br/>
              <w:t xml:space="preserve">        raise AssertionError("No se importaron empresas, ordenes o actividades.")</w:t>
              <w:br/>
              <w:t xml:space="preserve">    return f"Importadas {sum(result.imported_rows.values())} filas no vacias."</w:t>
              <w:br/>
              <w:br/>
              <w:br/>
              <w:t>def _assert_model_blocking(db_path: Path) -&gt; str:</w:t>
              <w:br/>
              <w:t xml:space="preserve">    models = evaluate_models(db_path)</w:t>
              <w:br/>
              <w:t xml:space="preserve">    model_2 = next(item for item in models if item.code == "MODELO_2")</w:t>
              <w:br/>
              <w:t xml:space="preserve">    model_3 = next(item for item in models if item.code == "MODELO_3")</w:t>
              <w:br/>
              <w:t xml:space="preserve">    if model_2.available or model_3.available:</w:t>
              <w:br/>
              <w:t xml:space="preserve">        raise AssertionError("Modelo 2 o Modelo 3 no deben estar disponibles.")</w:t>
              <w:br/>
              <w:t xml:space="preserve">    return "Modelo 2 y Modelo 3 bloqueados por datos faltantes."</w:t>
              <w:br/>
              <w:br/>
              <w:br/>
              <w:t>def _assert_calculation(db_path: Path, state: dict[str, int]) -&gt; str:</w:t>
              <w:br/>
              <w:t xml:space="preserve">    run_id = run_model_1_calculation(db_path)</w:t>
              <w:br/>
              <w:t xml:space="preserve">    state["run_id"] = run_id</w:t>
              <w:br/>
              <w:t xml:space="preserve">    if not run_id:</w:t>
              <w:br/>
              <w:t xml:space="preserve">        raise AssertionError("No se genero run_id.")</w:t>
              <w:br/>
              <w:t xml:space="preserve">    return f"Calculo completado con run_id {run_id}."</w:t>
              <w:br/>
              <w:br/>
              <w:br/>
              <w:t>def _assert_generated_rows(db_path: Path, table: str, run_id: int) -&gt; str:</w:t>
              <w:br/>
              <w:t xml:space="preserve">    with db_session(db_path) as conn:</w:t>
              <w:br/>
              <w:t xml:space="preserve">        count = _count(conn, table, run_id)</w:t>
              <w:br/>
              <w:t xml:space="preserve">    if count == 0:</w:t>
              <w:br/>
              <w:t xml:space="preserve">        raise AssertionError(f"La tabla {table} no tiene resultados.")</w:t>
              <w:br/>
              <w:t xml:space="preserve">    return f"{table}: {count} filas."</w:t>
              <w:br/>
              <w:br/>
              <w:br/>
              <w:t>def _assert_reports(db_path: Path, reports_dir: Path) -&gt; str:</w:t>
              <w:br/>
              <w:t xml:space="preserve">    paths = generate_all_reports(db_path, reports_dir)</w:t>
              <w:br/>
              <w:t xml:space="preserve">    missing = [name for name in OUTPUT_REPORTS if not (reports_dir / name).exists()]</w:t>
              <w:br/>
              <w:t xml:space="preserve">    if missing:</w:t>
              <w:br/>
              <w:t xml:space="preserve">        raise AssertionError("Reportes faltantes: " + ", ".join(missing))</w:t>
              <w:br/>
              <w:t xml:space="preserve">    return f"Reportes generados: {len(paths)}."</w:t>
              <w:br/>
              <w:br/>
              <w:br/>
              <w:t>def _assert_documents(db_path: Path, documents_dir: Path, test_results: list[dict]) -&gt; str:</w:t>
              <w:br/>
              <w:t xml:space="preserve">    paths = generate_all_documents(db_path, documents_dir, test_results)</w:t>
              <w:br/>
              <w:t xml:space="preserve">    missing = [name for name in OUTPUT_DOCUMENTS if not (documents_dir / name).exists()]</w:t>
              <w:br/>
              <w:t xml:space="preserve">    if missing:</w:t>
              <w:br/>
              <w:t xml:space="preserve">        raise AssertionError("Documentos faltantes: " + ", ".join(missing))</w:t>
              <w:br/>
              <w:t xml:space="preserve">    return f"Documentos generados: {len(paths)}."</w:t>
              <w:br/>
              <w:br/>
              <w:br/>
              <w:t>def main() -&gt; None:</w:t>
              <w:br/>
              <w:t xml:space="preserve">    parser = argparse.ArgumentParser(description="Ejecuta pruebas funcionales del Sistema de Costos ABC Frenosa.")</w:t>
              <w:br/>
              <w:t xml:space="preserve">    parser.add_argument("--excel", default=str(DEFAULT_EXCEL_PATH))</w:t>
              <w:br/>
              <w:t xml:space="preserve">    parser.add_argument("--db", default=str(DEFAULT_DB_PATH))</w:t>
              <w:br/>
              <w:t xml:space="preserve">    parser.add_argument("--reports-dir", default=str(REPORTS_DIR))</w:t>
              <w:br/>
              <w:t xml:space="preserve">    args = parser.parse_args()</w:t>
              <w:br/>
              <w:t xml:space="preserve">    results = run_functional_tests(args.excel, args.db, args.reports_dir, args.reports_dir)</w:t>
              <w:br/>
              <w:t xml:space="preserve">    for item in results:</w:t>
              <w:br/>
              <w:t xml:space="preserve">        status = "OK" if item["ok"] else "ERROR"</w:t>
              <w:br/>
              <w:t xml:space="preserve">        print(f"[{status}] {item['prueba']}: {item['detalle']}")</w:t>
              <w:br/>
              <w:t xml:space="preserve">    if not all(item["ok"] for item in results):</w:t>
              <w:br/>
              <w:t xml:space="preserve">        raise SystemExit(1)</w:t>
              <w:br/>
              <w:br/>
              <w:br/>
              <w:t>if __name__ == "__main__":</w:t>
              <w:br/>
              <w:t xml:space="preserve">    main()</w:t>
            </w:r>
          </w:p>
        </w:tc>
      </w:tr>
    </w:tbl>
    <w:p/>
    <w:p>
      <w:pPr>
        <w:pStyle w:val="Heading1"/>
      </w:pPr>
      <w:r>
        <w:t>12. Empaquetado ejecutable onefile</w:t>
      </w:r>
    </w:p>
    <w:p>
      <w:r>
        <w:t>Compila el ejecutable onefile offline con PyInstaller y verifica recursos internos.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191919"/>
                <w:sz w:val="15"/>
              </w:rPr>
              <w:t>from __future__ import annotations</w:t>
              <w:br/>
              <w:br/>
              <w:t>import subprocess</w:t>
              <w:br/>
              <w:t>import sys</w:t>
              <w:br/>
              <w:t>import tempfile</w:t>
              <w:br/>
              <w:t>from datetime import datetime</w:t>
              <w:br/>
              <w:t>from pathlib import Path</w:t>
              <w:br/>
              <w:br/>
              <w:br/>
              <w:t>ROOT = Path(__file__).resolve().parent</w:t>
              <w:br/>
              <w:t>EXE_NAME = "Sistema_Costos_ABC_Frenosa"</w:t>
              <w:br/>
              <w:t>PYTHON_ROOT = Path(sys.base_prefix)</w:t>
              <w:br/>
              <w:t>PYTHON_DLLS = PYTHON_ROOT / "DLLs"</w:t>
              <w:br/>
              <w:t>PYTHON_LIB = PYTHON_ROOT / "Lib"</w:t>
              <w:br/>
              <w:t>PYTHON_TCL = PYTHON_ROOT / "tcl"</w:t>
              <w:br/>
              <w:t>SOURCE_MODULES = [</w:t>
              <w:br/>
              <w:t xml:space="preserve">    "app/importers.py",</w:t>
              <w:br/>
              <w:t xml:space="preserve">    "app/costing_mod.py",</w:t>
              <w:br/>
              <w:t xml:space="preserve">    "app/costing_abc.py",</w:t>
              <w:br/>
              <w:t xml:space="preserve">    "app/reports.py",</w:t>
              <w:br/>
              <w:t xml:space="preserve">    "app/documents.py",</w:t>
              <w:br/>
              <w:t xml:space="preserve">    "app/tests_runner.py",</w:t>
              <w:br/>
              <w:t>]</w:t>
              <w:br/>
              <w:br/>
              <w:br/>
              <w:t>def verify_onefile_contents(exe_path: Path) -&gt; None:</w:t>
              <w:br/>
              <w:t xml:space="preserve">    result = subprocess.run(</w:t>
              <w:br/>
              <w:t xml:space="preserve">        [</w:t>
              <w:br/>
              <w:t xml:space="preserve">            sys.executable,</w:t>
              <w:br/>
              <w:t xml:space="preserve">            "-m",</w:t>
              <w:br/>
              <w:t xml:space="preserve">            "PyInstaller.utils.cliutils.archive_viewer",</w:t>
              <w:br/>
              <w:t xml:space="preserve">            str(exe_path),</w:t>
              <w:br/>
              <w:t xml:space="preserve">            "--list",</w:t>
              <w:br/>
              <w:t xml:space="preserve">        ],</w:t>
              <w:br/>
              <w:t xml:space="preserve">        check=True,</w:t>
              <w:br/>
              <w:t xml:space="preserve">        capture_output=True,</w:t>
              <w:br/>
              <w:t xml:space="preserve">        text=True,</w:t>
              <w:br/>
              <w:t xml:space="preserve">    )</w:t>
              <w:br/>
              <w:t xml:space="preserve">    content = result.stdout.lower().replace("\\\\", "\\")</w:t>
              <w:br/>
              <w:t xml:space="preserve">    required_entries = [</w:t>
              <w:br/>
              <w:t xml:space="preserve">        "_tkinter.pyd",</w:t>
              <w:br/>
              <w:t xml:space="preserve">        "tcl86t.dll",</w:t>
              <w:br/>
              <w:t xml:space="preserve">        "tk86t.dll",</w:t>
              <w:br/>
              <w:t xml:space="preserve">        "tkinter\\__init__.py",</w:t>
              <w:br/>
              <w:t xml:space="preserve">        "tcl\\tcl8.6\\init.tcl",</w:t>
              <w:br/>
              <w:t xml:space="preserve">        "images_models\\modelo1.png",</w:t>
              <w:br/>
              <w:t xml:space="preserve">        "images_models\\modelo2.png",</w:t>
              <w:br/>
              <w:t xml:space="preserve">        "app_source\\app\\importers.py",</w:t>
              <w:br/>
              <w:t xml:space="preserve">        "app_source\\app\\costing_abc.py",</w:t>
              <w:br/>
              <w:t xml:space="preserve">    ]</w:t>
              <w:br/>
              <w:t xml:space="preserve">    missing = [entry for entry in required_entries if entry.lower() not in content]</w:t>
              <w:br/>
              <w:t xml:space="preserve">    if missing:</w:t>
              <w:br/>
              <w:t xml:space="preserve">        raise SystemExit(</w:t>
              <w:br/>
              <w:t xml:space="preserve">            "El ejecutable se genero incompleto. Faltan recursos: "</w:t>
              <w:br/>
              <w:t xml:space="preserve">            + ", ".join(missing)</w:t>
              <w:br/>
              <w:t xml:space="preserve">        )</w:t>
              <w:br/>
              <w:br/>
              <w:br/>
              <w:t>def main() -&gt; None:</w:t>
              <w:br/>
              <w:t xml:space="preserve">    stamp = datetime.now().strftime("%Y%m%d_%H%M%S")</w:t>
              <w:br/>
              <w:t xml:space="preserve">    temp_root = Path(tempfile.gettempdir()) / "costos_abc_frenosa_build" / stamp</w:t>
              <w:br/>
              <w:t xml:space="preserve">    workpath = temp_root / "build"</w:t>
              <w:br/>
              <w:t xml:space="preserve">    specpath = temp_root / "spec"</w:t>
              <w:br/>
              <w:t xml:space="preserve">    distpath = ROOT / "dist"</w:t>
              <w:br/>
              <w:t xml:space="preserve">    workpath.mkdir(parents=True, exist_ok=True)</w:t>
              <w:br/>
              <w:t xml:space="preserve">    specpath.mkdir(parents=True, exist_ok=True)</w:t>
              <w:br/>
              <w:t xml:space="preserve">    distpath.mkdir(parents=True, exist_ok=True)</w:t>
              <w:br/>
              <w:t xml:space="preserve">    cmd = [</w:t>
              <w:br/>
              <w:t xml:space="preserve">        sys.executable,</w:t>
              <w:br/>
              <w:t xml:space="preserve">        "-m",</w:t>
              <w:br/>
              <w:t xml:space="preserve">        "PyInstaller",</w:t>
              <w:br/>
              <w:t xml:space="preserve">        "--noconfirm",</w:t>
              <w:br/>
              <w:t xml:space="preserve">        "--clean",</w:t>
              <w:br/>
              <w:t xml:space="preserve">        "--onefile",</w:t>
              <w:br/>
              <w:t xml:space="preserve">        "--windowed",</w:t>
              <w:br/>
              <w:t xml:space="preserve">        "--noupx",</w:t>
              <w:br/>
              <w:t xml:space="preserve">        "--optimize",</w:t>
              <w:br/>
              <w:t xml:space="preserve">        "1",</w:t>
              <w:br/>
              <w:t xml:space="preserve">        "--name",</w:t>
              <w:br/>
              <w:t xml:space="preserve">        EXE_NAME,</w:t>
              <w:br/>
              <w:t xml:space="preserve">        "--runtime-hook",</w:t>
              <w:br/>
              <w:t xml:space="preserve">        str(ROOT / "app" / "pyinstaller_tk_runtime.py"),</w:t>
              <w:br/>
              <w:t xml:space="preserve">        "--workpath",</w:t>
              <w:br/>
              <w:t xml:space="preserve">        str(workpath),</w:t>
              <w:br/>
              <w:t xml:space="preserve">        "--specpath",</w:t>
              <w:br/>
              <w:t xml:space="preserve">        str(specpath),</w:t>
              <w:br/>
              <w:t xml:space="preserve">        "--distpath",</w:t>
              <w:br/>
              <w:t xml:space="preserve">        str(distpath),</w:t>
              <w:br/>
              <w:t xml:space="preserve">        "--add-data",</w:t>
              <w:br/>
              <w:t xml:space="preserve">        f"{ROOT / 'app' / 'schema.sql'};app",</w:t>
              <w:br/>
              <w:t xml:space="preserve">        "--add-data",</w:t>
              <w:br/>
              <w:t xml:space="preserve">        f"{ROOT / 'images_models'};images_models",</w:t>
              <w:br/>
              <w:t xml:space="preserve">        "--add-data",</w:t>
              <w:br/>
              <w:t xml:space="preserve">        f"{PYTHON_LIB / 'tkinter'};tkinter",</w:t>
              <w:br/>
              <w:t xml:space="preserve">        "--add-data",</w:t>
              <w:br/>
              <w:t xml:space="preserve">        f"{PYTHON_TCL / 'tcl8.6'};tcl/tcl8.6",</w:t>
              <w:br/>
              <w:t xml:space="preserve">        "--add-data",</w:t>
              <w:br/>
              <w:t xml:space="preserve">        f"{PYTHON_TCL / 'tk8.6'};tcl/tk8.6",</w:t>
              <w:br/>
              <w:t xml:space="preserve">        "--add-data",</w:t>
              <w:br/>
              <w:t xml:space="preserve">        f"{PYTHON_TCL / 'tcl8'};tcl/tcl8",</w:t>
              <w:br/>
              <w:t xml:space="preserve">        "--add-data",</w:t>
              <w:br/>
              <w:t xml:space="preserve">        f"{PYTHON_TCL / 'dde1.4'};tcl/dde1.4",</w:t>
              <w:br/>
              <w:t xml:space="preserve">        "--add-data",</w:t>
              <w:br/>
              <w:t xml:space="preserve">        f"{PYTHON_TCL / 'reg1.3'};tcl/reg1.3",</w:t>
              <w:br/>
              <w:t xml:space="preserve">        "--add-binary",</w:t>
              <w:br/>
              <w:t xml:space="preserve">        f"{PYTHON_DLLS / '_tkinter.pyd'};.",</w:t>
              <w:br/>
              <w:t xml:space="preserve">        "--add-binary",</w:t>
              <w:br/>
              <w:t xml:space="preserve">        f"{PYTHON_DLLS / 'tcl86t.dll'};.",</w:t>
              <w:br/>
              <w:t xml:space="preserve">        "--add-binary",</w:t>
              <w:br/>
              <w:t xml:space="preserve">        f"{PYTHON_DLLS / 'tk86t.dll'};.",</w:t>
              <w:br/>
              <w:t xml:space="preserve">        "--hidden-import",</w:t>
              <w:br/>
              <w:t xml:space="preserve">        "tkinter",</w:t>
              <w:br/>
              <w:t xml:space="preserve">        "--hidden-import",</w:t>
              <w:br/>
              <w:t xml:space="preserve">        "_tkinter",</w:t>
              <w:br/>
              <w:t xml:space="preserve">        "--hidden-import",</w:t>
              <w:br/>
              <w:t xml:space="preserve">        "tkinter.ttk",</w:t>
              <w:br/>
              <w:t xml:space="preserve">        "--hidden-import",</w:t>
              <w:br/>
              <w:t xml:space="preserve">        "tkinter.filedialog",</w:t>
              <w:br/>
              <w:t xml:space="preserve">        "--hidden-import",</w:t>
              <w:br/>
              <w:t xml:space="preserve">        "tkinter.messagebox",</w:t>
              <w:br/>
              <w:t xml:space="preserve">        "--hidden-import",</w:t>
              <w:br/>
              <w:t xml:space="preserve">        "matplotlib.backends.backend_tkagg",</w:t>
              <w:br/>
              <w:t xml:space="preserve">        "--exclude-module",</w:t>
              <w:br/>
              <w:t xml:space="preserve">        "pandas",</w:t>
              <w:br/>
              <w:t xml:space="preserve">        "--exclude-module",</w:t>
              <w:br/>
              <w:t xml:space="preserve">        "lxml.isoschematron",</w:t>
              <w:br/>
              <w:t xml:space="preserve">    ]</w:t>
              <w:br/>
              <w:t xml:space="preserve">    for source_module in SOURCE_MODULES:</w:t>
              <w:br/>
              <w:t xml:space="preserve">        cmd.extend(["--add-data", f"{ROOT / source_module};app_source/app"])</w:t>
              <w:br/>
              <w:t xml:space="preserve">    cmd.append(str(ROOT / "app" / "main.py"))</w:t>
              <w:br/>
              <w:t xml:space="preserve">    print("Compilando ejecutable offline...")</w:t>
              <w:br/>
              <w:t xml:space="preserve">    print(" ".join(str(part) for part in cmd))</w:t>
              <w:br/>
              <w:t xml:space="preserve">    subprocess.check_call(cmd, cwd=ROOT)</w:t>
              <w:br/>
              <w:t xml:space="preserve">    exe_path = distpath / f"{EXE_NAME}.exe"</w:t>
              <w:br/>
              <w:t xml:space="preserve">    if not exe_path.exists():</w:t>
              <w:br/>
              <w:t xml:space="preserve">        raise SystemExit("PyInstaller termino, pero no se encontro el ejecutable esperado.")</w:t>
              <w:br/>
              <w:t xml:space="preserve">    verify_onefile_contents(exe_path)</w:t>
              <w:br/>
              <w:t xml:space="preserve">    print(f"Ejecutable unico generado: {exe_path}")</w:t>
              <w:br/>
              <w:br/>
              <w:br/>
              <w:t>if __name__ == "__main__":</w:t>
              <w:br/>
              <w:t xml:space="preserve">    main()</w:t>
            </w:r>
          </w:p>
        </w:tc>
      </w:tr>
    </w:tbl>
    <w:p/>
    <w:p>
      <w:pPr>
        <w:pStyle w:val="Heading1"/>
      </w:pPr>
      <w:r>
        <w:t>13. Observaciones tecnicas</w:t>
      </w:r>
    </w:p>
    <w:p>
      <w:pPr>
        <w:pStyle w:val="ListBullet"/>
        <w:ind w:left="360" w:hanging="72"/>
      </w:pPr>
      <w:r>
        <w:t>El codigo mantiene separacion de responsabilidades: importacion, base de datos, calculo, UI, reportes y empaquetado.</w:t>
      </w:r>
    </w:p>
    <w:p>
      <w:pPr>
        <w:pStyle w:val="ListBullet"/>
        <w:ind w:left="360" w:hanging="72"/>
      </w:pPr>
      <w:r>
        <w:t>El importador acepta Excel .xlsx con estructura esperada y registra errores de validacion.</w:t>
      </w:r>
    </w:p>
    <w:p>
      <w:pPr>
        <w:pStyle w:val="ListBullet"/>
        <w:ind w:left="360" w:hanging="72"/>
      </w:pPr>
      <w:r>
        <w:t>Los calculos no se precargan; se insertan en tablas de resultados durante cada ejecucion.</w:t>
      </w:r>
    </w:p>
    <w:p>
      <w:pPr>
        <w:pStyle w:val="ListBullet"/>
        <w:ind w:left="360" w:hanging="72"/>
      </w:pPr>
      <w:r>
        <w:t>El build onefile incorpora schema.sql, imagenes, Tkinter y fuentes de modulos usados en documentos.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26E"/>
        <w:sz w:val="17"/>
      </w:rPr>
      <w:t>Entregable academico - GE605U Sistema y Gestion Financiera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626E"/>
        <w:sz w:val="17"/>
      </w:rPr>
      <w:t>Sistema de Costos ABC Frenosa | Modelo ABC por Ordenes de Trabajo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